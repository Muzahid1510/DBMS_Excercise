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8DDA" w14:textId="5CA81E17" w:rsidR="00237E31" w:rsidRPr="00C728EA" w:rsidRDefault="00237E31">
      <w:pPr>
        <w:jc w:val="center"/>
        <w:rPr>
          <w:bCs/>
          <w:sz w:val="24"/>
          <w:szCs w:val="24"/>
        </w:rPr>
      </w:pPr>
      <w:proofErr w:type="gramStart"/>
      <w:r w:rsidRPr="00C728EA">
        <w:rPr>
          <w:b/>
          <w:sz w:val="24"/>
          <w:szCs w:val="24"/>
        </w:rPr>
        <w:t>Name:-</w:t>
      </w:r>
      <w:proofErr w:type="gramEnd"/>
      <w:r w:rsidRPr="00C728EA">
        <w:rPr>
          <w:b/>
          <w:sz w:val="24"/>
          <w:szCs w:val="24"/>
        </w:rPr>
        <w:t xml:space="preserve"> </w:t>
      </w:r>
      <w:r w:rsidRPr="00C728EA">
        <w:rPr>
          <w:bCs/>
          <w:sz w:val="24"/>
          <w:szCs w:val="24"/>
        </w:rPr>
        <w:t>Muzahid Hussain</w:t>
      </w:r>
    </w:p>
    <w:p w14:paraId="1F0B1032" w14:textId="6E189945" w:rsidR="00237E31" w:rsidRPr="00C728EA" w:rsidRDefault="00C728EA">
      <w:pPr>
        <w:jc w:val="center"/>
        <w:rPr>
          <w:bCs/>
          <w:sz w:val="24"/>
          <w:szCs w:val="24"/>
        </w:rPr>
      </w:pPr>
      <w:proofErr w:type="spellStart"/>
      <w:r w:rsidRPr="00C728EA">
        <w:rPr>
          <w:b/>
          <w:sz w:val="24"/>
          <w:szCs w:val="24"/>
        </w:rPr>
        <w:t>Employee_</w:t>
      </w:r>
      <w:proofErr w:type="gramStart"/>
      <w:r w:rsidRPr="00C728EA">
        <w:rPr>
          <w:b/>
          <w:sz w:val="24"/>
          <w:szCs w:val="24"/>
        </w:rPr>
        <w:t>id</w:t>
      </w:r>
      <w:proofErr w:type="spellEnd"/>
      <w:r w:rsidRPr="00C728EA">
        <w:rPr>
          <w:b/>
          <w:sz w:val="24"/>
          <w:szCs w:val="24"/>
        </w:rPr>
        <w:t>:-</w:t>
      </w:r>
      <w:proofErr w:type="gramEnd"/>
      <w:r w:rsidRPr="00C728EA">
        <w:rPr>
          <w:bCs/>
          <w:sz w:val="24"/>
          <w:szCs w:val="24"/>
        </w:rPr>
        <w:t>90119769</w:t>
      </w:r>
    </w:p>
    <w:p w14:paraId="76DE4FA5" w14:textId="77777777" w:rsidR="00C728EA" w:rsidRPr="00C728EA" w:rsidRDefault="00C728EA">
      <w:pPr>
        <w:jc w:val="center"/>
        <w:rPr>
          <w:bCs/>
          <w:sz w:val="24"/>
          <w:szCs w:val="24"/>
        </w:rPr>
      </w:pPr>
    </w:p>
    <w:p w14:paraId="2F45B956" w14:textId="64113695" w:rsidR="006247DD" w:rsidRPr="00C728EA" w:rsidRDefault="00000000" w:rsidP="00C728EA">
      <w:pPr>
        <w:jc w:val="center"/>
        <w:rPr>
          <w:b/>
          <w:sz w:val="24"/>
          <w:szCs w:val="24"/>
        </w:rPr>
      </w:pPr>
      <w:r w:rsidRPr="00C728EA">
        <w:rPr>
          <w:b/>
          <w:sz w:val="24"/>
          <w:szCs w:val="24"/>
        </w:rPr>
        <w:t>Module 4: Constraints, Database Design &amp; Normalization</w:t>
      </w:r>
    </w:p>
    <w:p w14:paraId="631E690F" w14:textId="77777777" w:rsidR="006247DD" w:rsidRPr="00C728EA" w:rsidRDefault="006247DD">
      <w:pPr>
        <w:jc w:val="center"/>
        <w:rPr>
          <w:b/>
          <w:sz w:val="24"/>
          <w:szCs w:val="24"/>
        </w:rPr>
      </w:pPr>
    </w:p>
    <w:p w14:paraId="4D2D91D8" w14:textId="77777777" w:rsidR="006247DD" w:rsidRPr="00C728EA" w:rsidRDefault="006247DD">
      <w:pPr>
        <w:jc w:val="center"/>
        <w:rPr>
          <w:sz w:val="24"/>
          <w:szCs w:val="24"/>
        </w:rPr>
      </w:pPr>
    </w:p>
    <w:p w14:paraId="3D49A67E" w14:textId="77777777" w:rsidR="00AE691D" w:rsidRPr="00C728EA" w:rsidRDefault="00000000">
      <w:pPr>
        <w:rPr>
          <w:sz w:val="24"/>
          <w:szCs w:val="24"/>
        </w:rPr>
      </w:pPr>
      <w:r w:rsidRPr="00C728EA">
        <w:rPr>
          <w:b/>
          <w:sz w:val="24"/>
          <w:szCs w:val="24"/>
        </w:rPr>
        <w:t>Q1. For the loan table, list one example of each: a super key, a candidate key, the primary key, and a foreign key. State why your super key is not a candidate key.</w:t>
      </w:r>
    </w:p>
    <w:p w14:paraId="4D850305" w14:textId="77777777" w:rsidR="00AE691D" w:rsidRPr="00C728EA" w:rsidRDefault="00000000">
      <w:pPr>
        <w:rPr>
          <w:sz w:val="24"/>
          <w:szCs w:val="24"/>
        </w:rPr>
      </w:pPr>
      <w:r w:rsidRPr="00C728EA">
        <w:rPr>
          <w:sz w:val="24"/>
          <w:szCs w:val="24"/>
        </w:rPr>
        <w:t>A super key can be (</w:t>
      </w:r>
      <w:proofErr w:type="spellStart"/>
      <w:r w:rsidRPr="00C728EA">
        <w:rPr>
          <w:sz w:val="24"/>
          <w:szCs w:val="24"/>
        </w:rPr>
        <w:t>loan_id</w:t>
      </w:r>
      <w:proofErr w:type="spellEnd"/>
      <w:r w:rsidRPr="00C728EA">
        <w:rPr>
          <w:sz w:val="24"/>
          <w:szCs w:val="24"/>
        </w:rPr>
        <w:t xml:space="preserve">, </w:t>
      </w:r>
      <w:proofErr w:type="spellStart"/>
      <w:r w:rsidRPr="00C728EA">
        <w:rPr>
          <w:sz w:val="24"/>
          <w:szCs w:val="24"/>
        </w:rPr>
        <w:t>principal_amount</w:t>
      </w:r>
      <w:proofErr w:type="spellEnd"/>
      <w:r w:rsidRPr="00C728EA">
        <w:rPr>
          <w:sz w:val="24"/>
          <w:szCs w:val="24"/>
        </w:rPr>
        <w:t xml:space="preserve">). A candidate key can be </w:t>
      </w:r>
      <w:proofErr w:type="spellStart"/>
      <w:r w:rsidRPr="00C728EA">
        <w:rPr>
          <w:sz w:val="24"/>
          <w:szCs w:val="24"/>
        </w:rPr>
        <w:t>loan_id</w:t>
      </w:r>
      <w:proofErr w:type="spellEnd"/>
      <w:r w:rsidRPr="00C728EA">
        <w:rPr>
          <w:sz w:val="24"/>
          <w:szCs w:val="24"/>
        </w:rPr>
        <w:t xml:space="preserve">. The primary key is </w:t>
      </w:r>
      <w:proofErr w:type="spellStart"/>
      <w:r w:rsidRPr="00C728EA">
        <w:rPr>
          <w:sz w:val="24"/>
          <w:szCs w:val="24"/>
        </w:rPr>
        <w:t>loan_id</w:t>
      </w:r>
      <w:proofErr w:type="spellEnd"/>
      <w:r w:rsidRPr="00C728EA">
        <w:rPr>
          <w:sz w:val="24"/>
          <w:szCs w:val="24"/>
        </w:rPr>
        <w:t xml:space="preserve">. A foreign key is </w:t>
      </w:r>
      <w:proofErr w:type="spellStart"/>
      <w:r w:rsidRPr="00C728EA">
        <w:rPr>
          <w:sz w:val="24"/>
          <w:szCs w:val="24"/>
        </w:rPr>
        <w:t>customer_id</w:t>
      </w:r>
      <w:proofErr w:type="spellEnd"/>
      <w:r w:rsidRPr="00C728EA">
        <w:rPr>
          <w:sz w:val="24"/>
          <w:szCs w:val="24"/>
        </w:rPr>
        <w:t xml:space="preserve"> because it refers to </w:t>
      </w:r>
      <w:proofErr w:type="spellStart"/>
      <w:proofErr w:type="gramStart"/>
      <w:r w:rsidRPr="00C728EA">
        <w:rPr>
          <w:sz w:val="24"/>
          <w:szCs w:val="24"/>
        </w:rPr>
        <w:t>customer.customer</w:t>
      </w:r>
      <w:proofErr w:type="gramEnd"/>
      <w:r w:rsidRPr="00C728EA">
        <w:rPr>
          <w:sz w:val="24"/>
          <w:szCs w:val="24"/>
        </w:rPr>
        <w:t>_id</w:t>
      </w:r>
      <w:proofErr w:type="spellEnd"/>
      <w:r w:rsidRPr="00C728EA">
        <w:rPr>
          <w:sz w:val="24"/>
          <w:szCs w:val="24"/>
        </w:rPr>
        <w:t xml:space="preserve">. The super key is not a candidate key because </w:t>
      </w:r>
      <w:proofErr w:type="spellStart"/>
      <w:r w:rsidRPr="00C728EA">
        <w:rPr>
          <w:sz w:val="24"/>
          <w:szCs w:val="24"/>
        </w:rPr>
        <w:t>principal_amount</w:t>
      </w:r>
      <w:proofErr w:type="spellEnd"/>
      <w:r w:rsidRPr="00C728EA">
        <w:rPr>
          <w:sz w:val="24"/>
          <w:szCs w:val="24"/>
        </w:rPr>
        <w:t xml:space="preserve"> can be removed and </w:t>
      </w:r>
      <w:proofErr w:type="spellStart"/>
      <w:r w:rsidRPr="00C728EA">
        <w:rPr>
          <w:sz w:val="24"/>
          <w:szCs w:val="24"/>
        </w:rPr>
        <w:t>loan_id</w:t>
      </w:r>
      <w:proofErr w:type="spellEnd"/>
      <w:r w:rsidRPr="00C728EA">
        <w:rPr>
          <w:sz w:val="24"/>
          <w:szCs w:val="24"/>
        </w:rPr>
        <w:t xml:space="preserve"> still uniquely identifies the loan.</w:t>
      </w:r>
    </w:p>
    <w:p w14:paraId="02D1A917" w14:textId="77777777" w:rsidR="00AE691D" w:rsidRPr="00C728EA" w:rsidRDefault="00000000">
      <w:pPr>
        <w:rPr>
          <w:sz w:val="24"/>
          <w:szCs w:val="24"/>
        </w:rPr>
      </w:pPr>
      <w:r w:rsidRPr="00C728EA">
        <w:rPr>
          <w:b/>
          <w:sz w:val="24"/>
          <w:szCs w:val="24"/>
        </w:rPr>
        <w:t>Q2. ICICI Bank proposes using email as the primary key of customer. Give three reasons to refuse, and say what you would do instead.</w:t>
      </w:r>
    </w:p>
    <w:p w14:paraId="40509BC4" w14:textId="77777777" w:rsidR="00AE691D" w:rsidRPr="00C728EA" w:rsidRDefault="00000000">
      <w:pPr>
        <w:rPr>
          <w:sz w:val="24"/>
          <w:szCs w:val="24"/>
        </w:rPr>
      </w:pPr>
      <w:r w:rsidRPr="00C728EA">
        <w:rPr>
          <w:sz w:val="24"/>
          <w:szCs w:val="24"/>
        </w:rPr>
        <w:t xml:space="preserve">Email can change, it is a relatively large business value to repeat in child tables, and it represents business information rather than stable database identity. I would use </w:t>
      </w:r>
      <w:proofErr w:type="spellStart"/>
      <w:r w:rsidRPr="00C728EA">
        <w:rPr>
          <w:sz w:val="24"/>
          <w:szCs w:val="24"/>
        </w:rPr>
        <w:t>customer_id</w:t>
      </w:r>
      <w:proofErr w:type="spellEnd"/>
      <w:r w:rsidRPr="00C728EA">
        <w:rPr>
          <w:sz w:val="24"/>
          <w:szCs w:val="24"/>
        </w:rPr>
        <w:t xml:space="preserve"> as the primary key and add </w:t>
      </w:r>
      <w:proofErr w:type="gramStart"/>
      <w:r w:rsidRPr="00C728EA">
        <w:rPr>
          <w:sz w:val="24"/>
          <w:szCs w:val="24"/>
        </w:rPr>
        <w:t>UNIQUE(</w:t>
      </w:r>
      <w:proofErr w:type="gramEnd"/>
      <w:r w:rsidRPr="00C728EA">
        <w:rPr>
          <w:sz w:val="24"/>
          <w:szCs w:val="24"/>
        </w:rPr>
        <w:t>email) so email is still required to be unique.</w:t>
      </w:r>
    </w:p>
    <w:p w14:paraId="6F7481D3" w14:textId="77777777" w:rsidR="00AE691D" w:rsidRPr="00C728EA" w:rsidRDefault="00000000">
      <w:pPr>
        <w:rPr>
          <w:sz w:val="24"/>
          <w:szCs w:val="24"/>
        </w:rPr>
      </w:pPr>
      <w:r w:rsidRPr="00C728EA">
        <w:rPr>
          <w:b/>
          <w:sz w:val="24"/>
          <w:szCs w:val="24"/>
        </w:rPr>
        <w:t>Q3. Explain RESTRICT and CASCADE, then decide the correct rule for each relationship.</w:t>
      </w:r>
    </w:p>
    <w:p w14:paraId="63A56167" w14:textId="77777777" w:rsidR="00AE691D" w:rsidRPr="00C728EA" w:rsidRDefault="00000000">
      <w:pPr>
        <w:rPr>
          <w:sz w:val="24"/>
          <w:szCs w:val="24"/>
        </w:rPr>
      </w:pPr>
      <w:r w:rsidRPr="00C728EA">
        <w:rPr>
          <w:sz w:val="24"/>
          <w:szCs w:val="24"/>
        </w:rPr>
        <w:t xml:space="preserve">RESTRICT stops deletion of a parent when dependent rows exist. CASCADE deletes dependent rows automatically. </w:t>
      </w:r>
      <w:proofErr w:type="spellStart"/>
      <w:r w:rsidRPr="00C728EA">
        <w:rPr>
          <w:sz w:val="24"/>
          <w:szCs w:val="24"/>
        </w:rPr>
        <w:t>account_txn</w:t>
      </w:r>
      <w:proofErr w:type="spellEnd"/>
      <w:r w:rsidRPr="00C728EA">
        <w:rPr>
          <w:sz w:val="24"/>
          <w:szCs w:val="24"/>
        </w:rPr>
        <w:t xml:space="preserve"> → account: RESTRICT, because transaction history must not disappear. </w:t>
      </w:r>
      <w:proofErr w:type="spellStart"/>
      <w:r w:rsidRPr="00C728EA">
        <w:rPr>
          <w:sz w:val="24"/>
          <w:szCs w:val="24"/>
        </w:rPr>
        <w:t>card_reward_enrolment</w:t>
      </w:r>
      <w:proofErr w:type="spellEnd"/>
      <w:r w:rsidRPr="00C728EA">
        <w:rPr>
          <w:sz w:val="24"/>
          <w:szCs w:val="24"/>
        </w:rPr>
        <w:t xml:space="preserve"> → </w:t>
      </w:r>
      <w:proofErr w:type="spellStart"/>
      <w:r w:rsidRPr="00C728EA">
        <w:rPr>
          <w:sz w:val="24"/>
          <w:szCs w:val="24"/>
        </w:rPr>
        <w:t>credit_card</w:t>
      </w:r>
      <w:proofErr w:type="spellEnd"/>
      <w:r w:rsidRPr="00C728EA">
        <w:rPr>
          <w:sz w:val="24"/>
          <w:szCs w:val="24"/>
        </w:rPr>
        <w:t xml:space="preserve">: CASCADE, because enrolment belongs to the card. loan → customer: RESTRICT, because a customer's loan must not be deleted with the customer. </w:t>
      </w:r>
      <w:proofErr w:type="spellStart"/>
      <w:proofErr w:type="gramStart"/>
      <w:r w:rsidRPr="00C728EA">
        <w:rPr>
          <w:sz w:val="24"/>
          <w:szCs w:val="24"/>
        </w:rPr>
        <w:t>employee.manager</w:t>
      </w:r>
      <w:proofErr w:type="gramEnd"/>
      <w:r w:rsidRPr="00C728EA">
        <w:rPr>
          <w:sz w:val="24"/>
          <w:szCs w:val="24"/>
        </w:rPr>
        <w:t>_id</w:t>
      </w:r>
      <w:proofErr w:type="spellEnd"/>
      <w:r w:rsidRPr="00C728EA">
        <w:rPr>
          <w:sz w:val="24"/>
          <w:szCs w:val="24"/>
        </w:rPr>
        <w:t xml:space="preserve"> → employee: SET NULL, because employees must remain if their manager leaves. </w:t>
      </w:r>
      <w:proofErr w:type="spellStart"/>
      <w:r w:rsidRPr="00C728EA">
        <w:rPr>
          <w:sz w:val="24"/>
          <w:szCs w:val="24"/>
        </w:rPr>
        <w:t>loan_payment</w:t>
      </w:r>
      <w:proofErr w:type="spellEnd"/>
      <w:r w:rsidRPr="00C728EA">
        <w:rPr>
          <w:sz w:val="24"/>
          <w:szCs w:val="24"/>
        </w:rPr>
        <w:t xml:space="preserve"> → loan: CASCADE, because a payment schedule has no meaning without its loan.</w:t>
      </w:r>
    </w:p>
    <w:p w14:paraId="5A96A008" w14:textId="77777777" w:rsidR="00AE691D" w:rsidRPr="00C728EA" w:rsidRDefault="00000000">
      <w:pPr>
        <w:rPr>
          <w:sz w:val="24"/>
          <w:szCs w:val="24"/>
        </w:rPr>
      </w:pPr>
      <w:r w:rsidRPr="00C728EA">
        <w:rPr>
          <w:b/>
          <w:sz w:val="24"/>
          <w:szCs w:val="24"/>
        </w:rPr>
        <w:t xml:space="preserve">Q4. Define insert, update and delete anomalies and give the </w:t>
      </w:r>
      <w:proofErr w:type="spellStart"/>
      <w:r w:rsidRPr="00C728EA">
        <w:rPr>
          <w:b/>
          <w:sz w:val="24"/>
          <w:szCs w:val="24"/>
        </w:rPr>
        <w:t>branch_customer_flat</w:t>
      </w:r>
      <w:proofErr w:type="spellEnd"/>
      <w:r w:rsidRPr="00C728EA">
        <w:rPr>
          <w:b/>
          <w:sz w:val="24"/>
          <w:szCs w:val="24"/>
        </w:rPr>
        <w:t xml:space="preserve"> example.</w:t>
      </w:r>
    </w:p>
    <w:p w14:paraId="5F863729" w14:textId="77777777" w:rsidR="00AE691D" w:rsidRPr="00C728EA" w:rsidRDefault="00000000">
      <w:pPr>
        <w:rPr>
          <w:sz w:val="24"/>
          <w:szCs w:val="24"/>
        </w:rPr>
      </w:pPr>
      <w:r w:rsidRPr="00C728EA">
        <w:rPr>
          <w:sz w:val="24"/>
          <w:szCs w:val="24"/>
        </w:rPr>
        <w:t xml:space="preserve">Insert anomaly: an unrelated fact cannot be added independently; a new branch cannot be recorded cleanly without a customer. Update anomaly: the same fact must be changed in many rows; BR03 appeared with different branch-name spellings. Delete anomaly: </w:t>
      </w:r>
      <w:r w:rsidRPr="00C728EA">
        <w:rPr>
          <w:sz w:val="24"/>
          <w:szCs w:val="24"/>
        </w:rPr>
        <w:lastRenderedPageBreak/>
        <w:t>deleting one fact destroys another; deleting an account could also remove the customer's phone because both were stored in one row.</w:t>
      </w:r>
    </w:p>
    <w:p w14:paraId="3AFEFB15" w14:textId="77777777" w:rsidR="00AE691D" w:rsidRPr="00C728EA" w:rsidRDefault="00000000">
      <w:pPr>
        <w:rPr>
          <w:sz w:val="24"/>
          <w:szCs w:val="24"/>
        </w:rPr>
      </w:pPr>
      <w:r w:rsidRPr="00C728EA">
        <w:rPr>
          <w:b/>
          <w:sz w:val="24"/>
          <w:szCs w:val="24"/>
        </w:rPr>
        <w:t>Q5. Read the crow's foot notation and write it in words.</w:t>
      </w:r>
    </w:p>
    <w:p w14:paraId="62F330A4" w14:textId="77777777" w:rsidR="00AE691D" w:rsidRPr="00C728EA" w:rsidRDefault="00000000">
      <w:pPr>
        <w:rPr>
          <w:sz w:val="24"/>
          <w:szCs w:val="24"/>
        </w:rPr>
      </w:pPr>
      <w:r w:rsidRPr="00C728EA">
        <w:rPr>
          <w:sz w:val="24"/>
          <w:szCs w:val="24"/>
        </w:rPr>
        <w:t>BRANCH ||-----</w:t>
      </w:r>
      <w:proofErr w:type="gramStart"/>
      <w:r w:rsidRPr="00C728EA">
        <w:rPr>
          <w:sz w:val="24"/>
          <w:szCs w:val="24"/>
        </w:rPr>
        <w:t>o{ EMPLOYEE</w:t>
      </w:r>
      <w:proofErr w:type="gramEnd"/>
      <w:r w:rsidRPr="00C728EA">
        <w:rPr>
          <w:sz w:val="24"/>
          <w:szCs w:val="24"/>
        </w:rPr>
        <w:t xml:space="preserve"> means every employee belongs to exactly one branch, while a branch can have zero or many employees. LOAN ||-----</w:t>
      </w:r>
      <w:proofErr w:type="gramStart"/>
      <w:r w:rsidRPr="00C728EA">
        <w:rPr>
          <w:sz w:val="24"/>
          <w:szCs w:val="24"/>
        </w:rPr>
        <w:t>|{ LOAN</w:t>
      </w:r>
      <w:proofErr w:type="gramEnd"/>
      <w:r w:rsidRPr="00C728EA">
        <w:rPr>
          <w:sz w:val="24"/>
          <w:szCs w:val="24"/>
        </w:rPr>
        <w:t>_PAYMENT means every loan has one or more payment rows, and every payment belongs to exactly one loan.</w:t>
      </w:r>
    </w:p>
    <w:p w14:paraId="269DDF84" w14:textId="77777777" w:rsidR="00AE691D" w:rsidRPr="00C728EA" w:rsidRDefault="00000000">
      <w:pPr>
        <w:rPr>
          <w:sz w:val="24"/>
          <w:szCs w:val="24"/>
        </w:rPr>
      </w:pPr>
      <w:r w:rsidRPr="00C728EA">
        <w:rPr>
          <w:b/>
          <w:sz w:val="24"/>
          <w:szCs w:val="24"/>
        </w:rPr>
        <w:t>Q6. Explain why a many-to-many relationship needs a junction table.</w:t>
      </w:r>
    </w:p>
    <w:p w14:paraId="11949FED" w14:textId="77777777" w:rsidR="00AE691D" w:rsidRPr="00C728EA" w:rsidRDefault="00000000">
      <w:pPr>
        <w:rPr>
          <w:sz w:val="24"/>
          <w:szCs w:val="24"/>
        </w:rPr>
      </w:pPr>
      <w:r w:rsidRPr="00C728EA">
        <w:rPr>
          <w:sz w:val="24"/>
          <w:szCs w:val="24"/>
        </w:rPr>
        <w:t>A foreign key on one side represents one-to-many, not many-to-many. A junction table stores one row for each relationship. Its primary key is normally the pair of foreign keys, which prevents the same pair from being stored twice.</w:t>
      </w:r>
    </w:p>
    <w:p w14:paraId="0DC7F9D4" w14:textId="77777777" w:rsidR="00AE691D" w:rsidRPr="00C728EA" w:rsidRDefault="00000000">
      <w:pPr>
        <w:rPr>
          <w:sz w:val="24"/>
          <w:szCs w:val="24"/>
        </w:rPr>
      </w:pPr>
      <w:r w:rsidRPr="00C728EA">
        <w:rPr>
          <w:b/>
          <w:sz w:val="24"/>
          <w:szCs w:val="24"/>
        </w:rPr>
        <w:t>Q7. State the rule and anomaly removed for 1NF, 2NF, 3NF and BCNF.</w:t>
      </w:r>
    </w:p>
    <w:p w14:paraId="4BC7EC5E" w14:textId="77777777" w:rsidR="00AE691D" w:rsidRPr="00C728EA" w:rsidRDefault="00000000">
      <w:pPr>
        <w:rPr>
          <w:sz w:val="24"/>
          <w:szCs w:val="24"/>
        </w:rPr>
      </w:pPr>
      <w:r w:rsidRPr="00C728EA">
        <w:rPr>
          <w:sz w:val="24"/>
          <w:szCs w:val="24"/>
        </w:rPr>
        <w:t>1NF: atomic values and no repeating groups; removes problems caused by multi-valued and repeating columns. 2NF: no partial dependency on a composite key; removes repeated parent facts caused by partial dependency. 3NF: no transitive dependency; removes update inconsistencies and duplicated lookup facts. BCNF: every determinant is a candidate key; removes remaining redundancy caused by overlapping candidate keys.</w:t>
      </w:r>
    </w:p>
    <w:p w14:paraId="4FC3AE62" w14:textId="77777777" w:rsidR="00AE691D" w:rsidRPr="00C728EA" w:rsidRDefault="00000000">
      <w:pPr>
        <w:rPr>
          <w:sz w:val="24"/>
          <w:szCs w:val="24"/>
        </w:rPr>
      </w:pPr>
      <w:r w:rsidRPr="00C728EA">
        <w:rPr>
          <w:b/>
          <w:sz w:val="24"/>
          <w:szCs w:val="24"/>
        </w:rPr>
        <w:t>Q8. Why can a table with a single-column primary key never violate 2NF?</w:t>
      </w:r>
    </w:p>
    <w:p w14:paraId="2105D672" w14:textId="77777777" w:rsidR="00AE691D" w:rsidRPr="00C728EA" w:rsidRDefault="00000000">
      <w:pPr>
        <w:rPr>
          <w:sz w:val="24"/>
          <w:szCs w:val="24"/>
        </w:rPr>
      </w:pPr>
      <w:r w:rsidRPr="00C728EA">
        <w:rPr>
          <w:sz w:val="24"/>
          <w:szCs w:val="24"/>
        </w:rPr>
        <w:t xml:space="preserve">2NF concerns a non-key column depending on only part of a composite key. A one-column key has no smaller part, so partial dependency is impossible. </w:t>
      </w:r>
      <w:proofErr w:type="gramStart"/>
      <w:r w:rsidRPr="00C728EA">
        <w:rPr>
          <w:sz w:val="24"/>
          <w:szCs w:val="24"/>
        </w:rPr>
        <w:t>Therefore</w:t>
      </w:r>
      <w:proofErr w:type="gramEnd"/>
      <w:r w:rsidRPr="00C728EA">
        <w:rPr>
          <w:sz w:val="24"/>
          <w:szCs w:val="24"/>
        </w:rPr>
        <w:t xml:space="preserve"> a 1NF table with a single-column key is automatically in 2NF.</w:t>
      </w:r>
    </w:p>
    <w:p w14:paraId="78009C04" w14:textId="77777777" w:rsidR="00AE691D" w:rsidRPr="00C728EA" w:rsidRDefault="00000000">
      <w:pPr>
        <w:rPr>
          <w:sz w:val="24"/>
          <w:szCs w:val="24"/>
        </w:rPr>
      </w:pPr>
      <w:r w:rsidRPr="00C728EA">
        <w:rPr>
          <w:b/>
          <w:sz w:val="24"/>
          <w:szCs w:val="24"/>
        </w:rPr>
        <w:t>Q9. For each table, name the violated normal form and the fix.</w:t>
      </w:r>
    </w:p>
    <w:p w14:paraId="4A6E4608" w14:textId="77777777" w:rsidR="00AE691D" w:rsidRPr="00C728EA" w:rsidRDefault="00000000">
      <w:pPr>
        <w:rPr>
          <w:sz w:val="24"/>
          <w:szCs w:val="24"/>
        </w:rPr>
      </w:pPr>
      <w:r w:rsidRPr="00C728EA">
        <w:rPr>
          <w:sz w:val="24"/>
          <w:szCs w:val="24"/>
        </w:rPr>
        <w:t xml:space="preserve">1. </w:t>
      </w:r>
      <w:proofErr w:type="gramStart"/>
      <w:r w:rsidRPr="00C728EA">
        <w:rPr>
          <w:sz w:val="24"/>
          <w:szCs w:val="24"/>
        </w:rPr>
        <w:t>customer(</w:t>
      </w:r>
      <w:proofErr w:type="gramEnd"/>
      <w:r w:rsidRPr="00C728EA">
        <w:rPr>
          <w:sz w:val="24"/>
          <w:szCs w:val="24"/>
        </w:rPr>
        <w:t xml:space="preserve">phone_1, phone_2, phone_3): 1NF violation; create </w:t>
      </w:r>
      <w:proofErr w:type="spellStart"/>
      <w:r w:rsidRPr="00C728EA">
        <w:rPr>
          <w:sz w:val="24"/>
          <w:szCs w:val="24"/>
        </w:rPr>
        <w:t>customer_phone</w:t>
      </w:r>
      <w:proofErr w:type="spellEnd"/>
      <w:r w:rsidRPr="00C728EA">
        <w:rPr>
          <w:sz w:val="24"/>
          <w:szCs w:val="24"/>
        </w:rPr>
        <w:t xml:space="preserve"> with one phone per row. 2. </w:t>
      </w:r>
      <w:proofErr w:type="spellStart"/>
      <w:r w:rsidRPr="00C728EA">
        <w:rPr>
          <w:sz w:val="24"/>
          <w:szCs w:val="24"/>
        </w:rPr>
        <w:t>order_</w:t>
      </w:r>
      <w:proofErr w:type="gramStart"/>
      <w:r w:rsidRPr="00C728EA">
        <w:rPr>
          <w:sz w:val="24"/>
          <w:szCs w:val="24"/>
        </w:rPr>
        <w:t>line</w:t>
      </w:r>
      <w:proofErr w:type="spellEnd"/>
      <w:r w:rsidRPr="00C728EA">
        <w:rPr>
          <w:sz w:val="24"/>
          <w:szCs w:val="24"/>
        </w:rPr>
        <w:t>(</w:t>
      </w:r>
      <w:proofErr w:type="spellStart"/>
      <w:proofErr w:type="gramEnd"/>
      <w:r w:rsidRPr="00C728EA">
        <w:rPr>
          <w:sz w:val="24"/>
          <w:szCs w:val="24"/>
        </w:rPr>
        <w:t>order_id</w:t>
      </w:r>
      <w:proofErr w:type="spellEnd"/>
      <w:r w:rsidRPr="00C728EA">
        <w:rPr>
          <w:sz w:val="24"/>
          <w:szCs w:val="24"/>
        </w:rPr>
        <w:t xml:space="preserve">, </w:t>
      </w:r>
      <w:proofErr w:type="spellStart"/>
      <w:r w:rsidRPr="00C728EA">
        <w:rPr>
          <w:sz w:val="24"/>
          <w:szCs w:val="24"/>
        </w:rPr>
        <w:t>product_id</w:t>
      </w:r>
      <w:proofErr w:type="spellEnd"/>
      <w:r w:rsidRPr="00C728EA">
        <w:rPr>
          <w:sz w:val="24"/>
          <w:szCs w:val="24"/>
        </w:rPr>
        <w:t xml:space="preserve">, quantity, </w:t>
      </w:r>
      <w:proofErr w:type="spellStart"/>
      <w:r w:rsidRPr="00C728EA">
        <w:rPr>
          <w:sz w:val="24"/>
          <w:szCs w:val="24"/>
        </w:rPr>
        <w:t>product_name</w:t>
      </w:r>
      <w:proofErr w:type="spellEnd"/>
      <w:r w:rsidRPr="00C728EA">
        <w:rPr>
          <w:sz w:val="24"/>
          <w:szCs w:val="24"/>
        </w:rPr>
        <w:t xml:space="preserve">, </w:t>
      </w:r>
      <w:proofErr w:type="spellStart"/>
      <w:r w:rsidRPr="00C728EA">
        <w:rPr>
          <w:sz w:val="24"/>
          <w:szCs w:val="24"/>
        </w:rPr>
        <w:t>product_price</w:t>
      </w:r>
      <w:proofErr w:type="spellEnd"/>
      <w:r w:rsidRPr="00C728EA">
        <w:rPr>
          <w:sz w:val="24"/>
          <w:szCs w:val="24"/>
        </w:rPr>
        <w:t>): 2NF violation when (</w:t>
      </w:r>
      <w:proofErr w:type="spellStart"/>
      <w:r w:rsidRPr="00C728EA">
        <w:rPr>
          <w:sz w:val="24"/>
          <w:szCs w:val="24"/>
        </w:rPr>
        <w:t>order_id</w:t>
      </w:r>
      <w:proofErr w:type="spellEnd"/>
      <w:r w:rsidRPr="00C728EA">
        <w:rPr>
          <w:sz w:val="24"/>
          <w:szCs w:val="24"/>
        </w:rPr>
        <w:t xml:space="preserve">, </w:t>
      </w:r>
      <w:proofErr w:type="spellStart"/>
      <w:r w:rsidRPr="00C728EA">
        <w:rPr>
          <w:sz w:val="24"/>
          <w:szCs w:val="24"/>
        </w:rPr>
        <w:t>product_id</w:t>
      </w:r>
      <w:proofErr w:type="spellEnd"/>
      <w:r w:rsidRPr="00C728EA">
        <w:rPr>
          <w:sz w:val="24"/>
          <w:szCs w:val="24"/>
        </w:rPr>
        <w:t xml:space="preserve">) is the key; move product details to product. 3. </w:t>
      </w:r>
      <w:proofErr w:type="gramStart"/>
      <w:r w:rsidRPr="00C728EA">
        <w:rPr>
          <w:sz w:val="24"/>
          <w:szCs w:val="24"/>
        </w:rPr>
        <w:t>employee(</w:t>
      </w:r>
      <w:proofErr w:type="spellStart"/>
      <w:proofErr w:type="gramEnd"/>
      <w:r w:rsidRPr="00C728EA">
        <w:rPr>
          <w:sz w:val="24"/>
          <w:szCs w:val="24"/>
        </w:rPr>
        <w:t>employee_id</w:t>
      </w:r>
      <w:proofErr w:type="spellEnd"/>
      <w:r w:rsidRPr="00C728EA">
        <w:rPr>
          <w:sz w:val="24"/>
          <w:szCs w:val="24"/>
        </w:rPr>
        <w:t xml:space="preserve">, name, </w:t>
      </w:r>
      <w:proofErr w:type="spellStart"/>
      <w:r w:rsidRPr="00C728EA">
        <w:rPr>
          <w:sz w:val="24"/>
          <w:szCs w:val="24"/>
        </w:rPr>
        <w:t>branch_id</w:t>
      </w:r>
      <w:proofErr w:type="spellEnd"/>
      <w:r w:rsidRPr="00C728EA">
        <w:rPr>
          <w:sz w:val="24"/>
          <w:szCs w:val="24"/>
        </w:rPr>
        <w:t xml:space="preserve">, </w:t>
      </w:r>
      <w:proofErr w:type="spellStart"/>
      <w:r w:rsidRPr="00C728EA">
        <w:rPr>
          <w:sz w:val="24"/>
          <w:szCs w:val="24"/>
        </w:rPr>
        <w:t>branch_name</w:t>
      </w:r>
      <w:proofErr w:type="spellEnd"/>
      <w:r w:rsidRPr="00C728EA">
        <w:rPr>
          <w:sz w:val="24"/>
          <w:szCs w:val="24"/>
        </w:rPr>
        <w:t xml:space="preserve">, </w:t>
      </w:r>
      <w:proofErr w:type="spellStart"/>
      <w:r w:rsidRPr="00C728EA">
        <w:rPr>
          <w:sz w:val="24"/>
          <w:szCs w:val="24"/>
        </w:rPr>
        <w:t>branch_city</w:t>
      </w:r>
      <w:proofErr w:type="spellEnd"/>
      <w:r w:rsidRPr="00C728EA">
        <w:rPr>
          <w:sz w:val="24"/>
          <w:szCs w:val="24"/>
        </w:rPr>
        <w:t xml:space="preserve">): 3NF violation; move branch details to branch. 4. </w:t>
      </w:r>
      <w:proofErr w:type="gramStart"/>
      <w:r w:rsidRPr="00C728EA">
        <w:rPr>
          <w:sz w:val="24"/>
          <w:szCs w:val="24"/>
        </w:rPr>
        <w:t>account(</w:t>
      </w:r>
      <w:proofErr w:type="spellStart"/>
      <w:proofErr w:type="gramEnd"/>
      <w:r w:rsidRPr="00C728EA">
        <w:rPr>
          <w:sz w:val="24"/>
          <w:szCs w:val="24"/>
        </w:rPr>
        <w:t>account_id</w:t>
      </w:r>
      <w:proofErr w:type="spellEnd"/>
      <w:r w:rsidRPr="00C728EA">
        <w:rPr>
          <w:sz w:val="24"/>
          <w:szCs w:val="24"/>
        </w:rPr>
        <w:t xml:space="preserve">, </w:t>
      </w:r>
      <w:proofErr w:type="spellStart"/>
      <w:r w:rsidRPr="00C728EA">
        <w:rPr>
          <w:sz w:val="24"/>
          <w:szCs w:val="24"/>
        </w:rPr>
        <w:t>customer_id</w:t>
      </w:r>
      <w:proofErr w:type="spellEnd"/>
      <w:r w:rsidRPr="00C728EA">
        <w:rPr>
          <w:sz w:val="24"/>
          <w:szCs w:val="24"/>
        </w:rPr>
        <w:t xml:space="preserve">, </w:t>
      </w:r>
      <w:proofErr w:type="spellStart"/>
      <w:r w:rsidRPr="00C728EA">
        <w:rPr>
          <w:sz w:val="24"/>
          <w:szCs w:val="24"/>
        </w:rPr>
        <w:t>customer_name</w:t>
      </w:r>
      <w:proofErr w:type="spellEnd"/>
      <w:r w:rsidRPr="00C728EA">
        <w:rPr>
          <w:sz w:val="24"/>
          <w:szCs w:val="24"/>
        </w:rPr>
        <w:t xml:space="preserve">, balance): 3NF violation; keep </w:t>
      </w:r>
      <w:proofErr w:type="spellStart"/>
      <w:r w:rsidRPr="00C728EA">
        <w:rPr>
          <w:sz w:val="24"/>
          <w:szCs w:val="24"/>
        </w:rPr>
        <w:t>customer_name</w:t>
      </w:r>
      <w:proofErr w:type="spellEnd"/>
      <w:r w:rsidRPr="00C728EA">
        <w:rPr>
          <w:sz w:val="24"/>
          <w:szCs w:val="24"/>
        </w:rPr>
        <w:t xml:space="preserve"> in customer and </w:t>
      </w:r>
      <w:proofErr w:type="spellStart"/>
      <w:r w:rsidRPr="00C728EA">
        <w:rPr>
          <w:sz w:val="24"/>
          <w:szCs w:val="24"/>
        </w:rPr>
        <w:t>customer_id</w:t>
      </w:r>
      <w:proofErr w:type="spellEnd"/>
      <w:r w:rsidRPr="00C728EA">
        <w:rPr>
          <w:sz w:val="24"/>
          <w:szCs w:val="24"/>
        </w:rPr>
        <w:t xml:space="preserve"> as the foreign key.</w:t>
      </w:r>
    </w:p>
    <w:p w14:paraId="03816F0F" w14:textId="77777777" w:rsidR="00AE691D" w:rsidRPr="00C728EA" w:rsidRDefault="00000000">
      <w:pPr>
        <w:rPr>
          <w:sz w:val="24"/>
          <w:szCs w:val="24"/>
        </w:rPr>
      </w:pPr>
      <w:r w:rsidRPr="00C728EA">
        <w:rPr>
          <w:b/>
          <w:sz w:val="24"/>
          <w:szCs w:val="24"/>
        </w:rPr>
        <w:t xml:space="preserve">Q10. </w:t>
      </w:r>
      <w:proofErr w:type="spellStart"/>
      <w:proofErr w:type="gramStart"/>
      <w:r w:rsidRPr="00C728EA">
        <w:rPr>
          <w:b/>
          <w:sz w:val="24"/>
          <w:szCs w:val="24"/>
        </w:rPr>
        <w:t>account.balance</w:t>
      </w:r>
      <w:proofErr w:type="spellEnd"/>
      <w:proofErr w:type="gramEnd"/>
      <w:r w:rsidRPr="00C728EA">
        <w:rPr>
          <w:b/>
          <w:sz w:val="24"/>
          <w:szCs w:val="24"/>
        </w:rPr>
        <w:t xml:space="preserve"> is derivable from </w:t>
      </w:r>
      <w:proofErr w:type="spellStart"/>
      <w:r w:rsidRPr="00C728EA">
        <w:rPr>
          <w:b/>
          <w:sz w:val="24"/>
          <w:szCs w:val="24"/>
        </w:rPr>
        <w:t>account_txn</w:t>
      </w:r>
      <w:proofErr w:type="spellEnd"/>
      <w:r w:rsidRPr="00C728EA">
        <w:rPr>
          <w:b/>
          <w:sz w:val="24"/>
          <w:szCs w:val="24"/>
        </w:rPr>
        <w:t xml:space="preserve"> and is stored anyway. Explain.</w:t>
      </w:r>
    </w:p>
    <w:p w14:paraId="178E573C" w14:textId="77777777" w:rsidR="00AE691D" w:rsidRPr="00C728EA" w:rsidRDefault="00000000">
      <w:pPr>
        <w:rPr>
          <w:sz w:val="24"/>
          <w:szCs w:val="24"/>
        </w:rPr>
      </w:pPr>
      <w:r w:rsidRPr="00C728EA">
        <w:rPr>
          <w:sz w:val="24"/>
          <w:szCs w:val="24"/>
        </w:rPr>
        <w:t>It is deliberate denormalization. The balance is stored because reading a balance should not require scanning a long transaction history. A control such as updating both values in one transaction and reconciliation must exist to detect or prevent drift.</w:t>
      </w:r>
    </w:p>
    <w:p w14:paraId="4AB568E5" w14:textId="77777777" w:rsidR="00AE691D" w:rsidRPr="00C728EA" w:rsidRDefault="00000000">
      <w:pPr>
        <w:rPr>
          <w:sz w:val="24"/>
          <w:szCs w:val="24"/>
        </w:rPr>
      </w:pPr>
      <w:r w:rsidRPr="00C728EA">
        <w:rPr>
          <w:b/>
          <w:sz w:val="24"/>
          <w:szCs w:val="24"/>
        </w:rPr>
        <w:lastRenderedPageBreak/>
        <w:t xml:space="preserve">Q11. Write queries proving </w:t>
      </w:r>
      <w:proofErr w:type="spellStart"/>
      <w:r w:rsidRPr="00C728EA">
        <w:rPr>
          <w:b/>
          <w:sz w:val="24"/>
          <w:szCs w:val="24"/>
        </w:rPr>
        <w:t>branch_ifsc</w:t>
      </w:r>
      <w:proofErr w:type="spellEnd"/>
      <w:r w:rsidRPr="00C728EA">
        <w:rPr>
          <w:b/>
          <w:sz w:val="24"/>
          <w:szCs w:val="24"/>
        </w:rPr>
        <w:t xml:space="preserve"> depends on </w:t>
      </w:r>
      <w:proofErr w:type="spellStart"/>
      <w:r w:rsidRPr="00C728EA">
        <w:rPr>
          <w:b/>
          <w:sz w:val="24"/>
          <w:szCs w:val="24"/>
        </w:rPr>
        <w:t>branch_code</w:t>
      </w:r>
      <w:proofErr w:type="spellEnd"/>
      <w:r w:rsidRPr="00C728EA">
        <w:rPr>
          <w:b/>
          <w:sz w:val="24"/>
          <w:szCs w:val="24"/>
        </w:rPr>
        <w:t xml:space="preserve"> and </w:t>
      </w:r>
      <w:proofErr w:type="spellStart"/>
      <w:r w:rsidRPr="00C728EA">
        <w:rPr>
          <w:b/>
          <w:sz w:val="24"/>
          <w:szCs w:val="24"/>
        </w:rPr>
        <w:t>branch_name</w:t>
      </w:r>
      <w:proofErr w:type="spellEnd"/>
      <w:r w:rsidRPr="00C728EA">
        <w:rPr>
          <w:b/>
          <w:sz w:val="24"/>
          <w:szCs w:val="24"/>
        </w:rPr>
        <w:t xml:space="preserve"> does not.</w:t>
      </w:r>
    </w:p>
    <w:p w14:paraId="2C85F9B3" w14:textId="77777777" w:rsidR="00AE691D" w:rsidRPr="00C728EA" w:rsidRDefault="00000000">
      <w:pPr>
        <w:rPr>
          <w:sz w:val="24"/>
          <w:szCs w:val="24"/>
        </w:rPr>
      </w:pPr>
      <w:r w:rsidRPr="00C728EA">
        <w:rPr>
          <w:sz w:val="24"/>
          <w:szCs w:val="24"/>
        </w:rPr>
        <w:t xml:space="preserve">Group by </w:t>
      </w:r>
      <w:proofErr w:type="spellStart"/>
      <w:r w:rsidRPr="00C728EA">
        <w:rPr>
          <w:sz w:val="24"/>
          <w:szCs w:val="24"/>
        </w:rPr>
        <w:t>branch_code</w:t>
      </w:r>
      <w:proofErr w:type="spellEnd"/>
      <w:r w:rsidRPr="00C728EA">
        <w:rPr>
          <w:sz w:val="24"/>
          <w:szCs w:val="24"/>
        </w:rPr>
        <w:t xml:space="preserve"> and look for more than one distinct value. No rows from the first query means </w:t>
      </w:r>
      <w:proofErr w:type="spellStart"/>
      <w:r w:rsidRPr="00C728EA">
        <w:rPr>
          <w:sz w:val="24"/>
          <w:szCs w:val="24"/>
        </w:rPr>
        <w:t>branch_code</w:t>
      </w:r>
      <w:proofErr w:type="spellEnd"/>
      <w:r w:rsidRPr="00C728EA">
        <w:rPr>
          <w:sz w:val="24"/>
          <w:szCs w:val="24"/>
        </w:rPr>
        <w:t xml:space="preserve"> determines </w:t>
      </w:r>
      <w:proofErr w:type="spellStart"/>
      <w:r w:rsidRPr="00C728EA">
        <w:rPr>
          <w:sz w:val="24"/>
          <w:szCs w:val="24"/>
        </w:rPr>
        <w:t>branch_ifsc</w:t>
      </w:r>
      <w:proofErr w:type="spellEnd"/>
      <w:r w:rsidRPr="00C728EA">
        <w:rPr>
          <w:sz w:val="24"/>
          <w:szCs w:val="24"/>
        </w:rPr>
        <w:t>. Rows from the second query identify inconsistent branch names.</w:t>
      </w:r>
    </w:p>
    <w:p w14:paraId="2AC92012" w14:textId="77777777" w:rsidR="00AE691D" w:rsidRPr="00C728EA" w:rsidRDefault="00000000">
      <w:pPr>
        <w:rPr>
          <w:sz w:val="24"/>
          <w:szCs w:val="24"/>
        </w:rPr>
      </w:pPr>
      <w:r w:rsidRPr="00C728EA">
        <w:rPr>
          <w:rFonts w:ascii="Courier New" w:hAnsi="Courier New"/>
          <w:sz w:val="24"/>
          <w:szCs w:val="24"/>
        </w:rPr>
        <w:t xml:space="preserve">SELECT </w:t>
      </w:r>
      <w:proofErr w:type="spellStart"/>
      <w:r w:rsidRPr="00C728EA">
        <w:rPr>
          <w:rFonts w:ascii="Courier New" w:hAnsi="Courier New"/>
          <w:sz w:val="24"/>
          <w:szCs w:val="24"/>
        </w:rPr>
        <w:t>branch_code</w:t>
      </w:r>
      <w:proofErr w:type="spellEnd"/>
      <w:r w:rsidRPr="00C728EA">
        <w:rPr>
          <w:rFonts w:ascii="Courier New" w:hAnsi="Courier New"/>
          <w:sz w:val="24"/>
          <w:szCs w:val="24"/>
        </w:rPr>
        <w:br/>
        <w:t xml:space="preserve">FROM </w:t>
      </w:r>
      <w:proofErr w:type="spellStart"/>
      <w:r w:rsidRPr="00C728EA">
        <w:rPr>
          <w:rFonts w:ascii="Courier New" w:hAnsi="Courier New"/>
          <w:sz w:val="24"/>
          <w:szCs w:val="24"/>
        </w:rPr>
        <w:t>branch_customer_flat</w:t>
      </w:r>
      <w:proofErr w:type="spellEnd"/>
      <w:r w:rsidRPr="00C728EA">
        <w:rPr>
          <w:rFonts w:ascii="Courier New" w:hAnsi="Courier New"/>
          <w:sz w:val="24"/>
          <w:szCs w:val="24"/>
        </w:rPr>
        <w:br/>
        <w:t xml:space="preserve">GROUP BY </w:t>
      </w:r>
      <w:proofErr w:type="spellStart"/>
      <w:r w:rsidRPr="00C728EA">
        <w:rPr>
          <w:rFonts w:ascii="Courier New" w:hAnsi="Courier New"/>
          <w:sz w:val="24"/>
          <w:szCs w:val="24"/>
        </w:rPr>
        <w:t>branch_code</w:t>
      </w:r>
      <w:proofErr w:type="spellEnd"/>
      <w:r w:rsidRPr="00C728EA">
        <w:rPr>
          <w:rFonts w:ascii="Courier New" w:hAnsi="Courier New"/>
          <w:sz w:val="24"/>
          <w:szCs w:val="24"/>
        </w:rPr>
        <w:br/>
        <w:t xml:space="preserve">HAVING </w:t>
      </w:r>
      <w:proofErr w:type="gramStart"/>
      <w:r w:rsidRPr="00C728EA">
        <w:rPr>
          <w:rFonts w:ascii="Courier New" w:hAnsi="Courier New"/>
          <w:sz w:val="24"/>
          <w:szCs w:val="24"/>
        </w:rPr>
        <w:t>COUNT(</w:t>
      </w:r>
      <w:proofErr w:type="gramEnd"/>
      <w:r w:rsidRPr="00C728EA">
        <w:rPr>
          <w:rFonts w:ascii="Courier New" w:hAnsi="Courier New"/>
          <w:sz w:val="24"/>
          <w:szCs w:val="24"/>
        </w:rPr>
        <w:t xml:space="preserve">DISTINCT </w:t>
      </w:r>
      <w:proofErr w:type="spellStart"/>
      <w:r w:rsidRPr="00C728EA">
        <w:rPr>
          <w:rFonts w:ascii="Courier New" w:hAnsi="Courier New"/>
          <w:sz w:val="24"/>
          <w:szCs w:val="24"/>
        </w:rPr>
        <w:t>branch_ifsc</w:t>
      </w:r>
      <w:proofErr w:type="spellEnd"/>
      <w:r w:rsidRPr="00C728EA">
        <w:rPr>
          <w:rFonts w:ascii="Courier New" w:hAnsi="Courier New"/>
          <w:sz w:val="24"/>
          <w:szCs w:val="24"/>
        </w:rPr>
        <w:t>) &gt; 1;</w:t>
      </w:r>
      <w:r w:rsidRPr="00C728EA">
        <w:rPr>
          <w:rFonts w:ascii="Courier New" w:hAnsi="Courier New"/>
          <w:sz w:val="24"/>
          <w:szCs w:val="24"/>
        </w:rPr>
        <w:br/>
      </w:r>
      <w:r w:rsidRPr="00C728EA">
        <w:rPr>
          <w:rFonts w:ascii="Courier New" w:hAnsi="Courier New"/>
          <w:sz w:val="24"/>
          <w:szCs w:val="24"/>
        </w:rPr>
        <w:br/>
        <w:t xml:space="preserve">SELECT </w:t>
      </w:r>
      <w:proofErr w:type="spellStart"/>
      <w:r w:rsidRPr="00C728EA">
        <w:rPr>
          <w:rFonts w:ascii="Courier New" w:hAnsi="Courier New"/>
          <w:sz w:val="24"/>
          <w:szCs w:val="24"/>
        </w:rPr>
        <w:t>branch_code</w:t>
      </w:r>
      <w:proofErr w:type="spellEnd"/>
      <w:r w:rsidRPr="00C728EA">
        <w:rPr>
          <w:rFonts w:ascii="Courier New" w:hAnsi="Courier New"/>
          <w:sz w:val="24"/>
          <w:szCs w:val="24"/>
        </w:rPr>
        <w:t xml:space="preserve">, </w:t>
      </w:r>
      <w:proofErr w:type="gramStart"/>
      <w:r w:rsidRPr="00C728EA">
        <w:rPr>
          <w:rFonts w:ascii="Courier New" w:hAnsi="Courier New"/>
          <w:sz w:val="24"/>
          <w:szCs w:val="24"/>
        </w:rPr>
        <w:t>COUNT(</w:t>
      </w:r>
      <w:proofErr w:type="gramEnd"/>
      <w:r w:rsidRPr="00C728EA">
        <w:rPr>
          <w:rFonts w:ascii="Courier New" w:hAnsi="Courier New"/>
          <w:sz w:val="24"/>
          <w:szCs w:val="24"/>
        </w:rPr>
        <w:t xml:space="preserve">DISTINCT </w:t>
      </w:r>
      <w:proofErr w:type="spellStart"/>
      <w:r w:rsidRPr="00C728EA">
        <w:rPr>
          <w:rFonts w:ascii="Courier New" w:hAnsi="Courier New"/>
          <w:sz w:val="24"/>
          <w:szCs w:val="24"/>
        </w:rPr>
        <w:t>branch_name</w:t>
      </w:r>
      <w:proofErr w:type="spellEnd"/>
      <w:r w:rsidRPr="00C728EA">
        <w:rPr>
          <w:rFonts w:ascii="Courier New" w:hAnsi="Courier New"/>
          <w:sz w:val="24"/>
          <w:szCs w:val="24"/>
        </w:rPr>
        <w:t xml:space="preserve">) AS </w:t>
      </w:r>
      <w:proofErr w:type="spellStart"/>
      <w:r w:rsidRPr="00C728EA">
        <w:rPr>
          <w:rFonts w:ascii="Courier New" w:hAnsi="Courier New"/>
          <w:sz w:val="24"/>
          <w:szCs w:val="24"/>
        </w:rPr>
        <w:t>different_names</w:t>
      </w:r>
      <w:proofErr w:type="spellEnd"/>
      <w:r w:rsidRPr="00C728EA">
        <w:rPr>
          <w:rFonts w:ascii="Courier New" w:hAnsi="Courier New"/>
          <w:sz w:val="24"/>
          <w:szCs w:val="24"/>
        </w:rPr>
        <w:br/>
        <w:t xml:space="preserve">FROM </w:t>
      </w:r>
      <w:proofErr w:type="spellStart"/>
      <w:r w:rsidRPr="00C728EA">
        <w:rPr>
          <w:rFonts w:ascii="Courier New" w:hAnsi="Courier New"/>
          <w:sz w:val="24"/>
          <w:szCs w:val="24"/>
        </w:rPr>
        <w:t>branch_customer_flat</w:t>
      </w:r>
      <w:proofErr w:type="spellEnd"/>
      <w:r w:rsidRPr="00C728EA">
        <w:rPr>
          <w:rFonts w:ascii="Courier New" w:hAnsi="Courier New"/>
          <w:sz w:val="24"/>
          <w:szCs w:val="24"/>
        </w:rPr>
        <w:br/>
        <w:t xml:space="preserve">GROUP BY </w:t>
      </w:r>
      <w:proofErr w:type="spellStart"/>
      <w:r w:rsidRPr="00C728EA">
        <w:rPr>
          <w:rFonts w:ascii="Courier New" w:hAnsi="Courier New"/>
          <w:sz w:val="24"/>
          <w:szCs w:val="24"/>
        </w:rPr>
        <w:t>branch_code</w:t>
      </w:r>
      <w:proofErr w:type="spellEnd"/>
      <w:r w:rsidRPr="00C728EA">
        <w:rPr>
          <w:rFonts w:ascii="Courier New" w:hAnsi="Courier New"/>
          <w:sz w:val="24"/>
          <w:szCs w:val="24"/>
        </w:rPr>
        <w:br/>
        <w:t xml:space="preserve">HAVING </w:t>
      </w:r>
      <w:proofErr w:type="gramStart"/>
      <w:r w:rsidRPr="00C728EA">
        <w:rPr>
          <w:rFonts w:ascii="Courier New" w:hAnsi="Courier New"/>
          <w:sz w:val="24"/>
          <w:szCs w:val="24"/>
        </w:rPr>
        <w:t>COUNT(</w:t>
      </w:r>
      <w:proofErr w:type="gramEnd"/>
      <w:r w:rsidRPr="00C728EA">
        <w:rPr>
          <w:rFonts w:ascii="Courier New" w:hAnsi="Courier New"/>
          <w:sz w:val="24"/>
          <w:szCs w:val="24"/>
        </w:rPr>
        <w:t xml:space="preserve">DISTINCT </w:t>
      </w:r>
      <w:proofErr w:type="spellStart"/>
      <w:r w:rsidRPr="00C728EA">
        <w:rPr>
          <w:rFonts w:ascii="Courier New" w:hAnsi="Courier New"/>
          <w:sz w:val="24"/>
          <w:szCs w:val="24"/>
        </w:rPr>
        <w:t>branch_name</w:t>
      </w:r>
      <w:proofErr w:type="spellEnd"/>
      <w:r w:rsidRPr="00C728EA">
        <w:rPr>
          <w:rFonts w:ascii="Courier New" w:hAnsi="Courier New"/>
          <w:sz w:val="24"/>
          <w:szCs w:val="24"/>
        </w:rPr>
        <w:t>) &gt; 1;</w:t>
      </w:r>
    </w:p>
    <w:p w14:paraId="00E0166E" w14:textId="77777777" w:rsidR="00AE691D" w:rsidRPr="00C728EA" w:rsidRDefault="00000000">
      <w:pPr>
        <w:rPr>
          <w:sz w:val="24"/>
          <w:szCs w:val="24"/>
        </w:rPr>
      </w:pPr>
      <w:r w:rsidRPr="00C728EA">
        <w:rPr>
          <w:b/>
          <w:sz w:val="24"/>
          <w:szCs w:val="24"/>
        </w:rPr>
        <w:t>Q12. Report repeated branch details and bytes used versus one stored copy.</w:t>
      </w:r>
    </w:p>
    <w:p w14:paraId="2FC91CCE" w14:textId="77777777" w:rsidR="00AE691D" w:rsidRPr="00C728EA" w:rsidRDefault="00000000">
      <w:pPr>
        <w:rPr>
          <w:sz w:val="24"/>
          <w:szCs w:val="24"/>
        </w:rPr>
      </w:pPr>
      <w:r w:rsidRPr="00C728EA">
        <w:rPr>
          <w:sz w:val="24"/>
          <w:szCs w:val="24"/>
        </w:rPr>
        <w:t>Count the rows carrying each branch name and compare the total character length with the length of one representative name.</w:t>
      </w:r>
    </w:p>
    <w:p w14:paraId="5162D012" w14:textId="77777777" w:rsidR="00AE691D" w:rsidRPr="00C728EA" w:rsidRDefault="00000000">
      <w:pPr>
        <w:rPr>
          <w:sz w:val="24"/>
          <w:szCs w:val="24"/>
        </w:rPr>
      </w:pPr>
      <w:r w:rsidRPr="00C728EA">
        <w:rPr>
          <w:rFonts w:ascii="Courier New" w:hAnsi="Courier New"/>
          <w:sz w:val="24"/>
          <w:szCs w:val="24"/>
        </w:rPr>
        <w:t xml:space="preserve">SELECT </w:t>
      </w:r>
      <w:proofErr w:type="spellStart"/>
      <w:r w:rsidRPr="00C728EA">
        <w:rPr>
          <w:rFonts w:ascii="Courier New" w:hAnsi="Courier New"/>
          <w:sz w:val="24"/>
          <w:szCs w:val="24"/>
        </w:rPr>
        <w:t>branch_code</w:t>
      </w:r>
      <w:proofErr w:type="spellEnd"/>
      <w:r w:rsidRPr="00C728EA">
        <w:rPr>
          <w:rFonts w:ascii="Courier New" w:hAnsi="Courier New"/>
          <w:sz w:val="24"/>
          <w:szCs w:val="24"/>
        </w:rPr>
        <w:t>,</w:t>
      </w:r>
      <w:r w:rsidRPr="00C728EA">
        <w:rPr>
          <w:rFonts w:ascii="Courier New" w:hAnsi="Courier New"/>
          <w:sz w:val="24"/>
          <w:szCs w:val="24"/>
        </w:rPr>
        <w:br/>
        <w:t xml:space="preserve">       </w:t>
      </w:r>
      <w:proofErr w:type="gramStart"/>
      <w:r w:rsidRPr="00C728EA">
        <w:rPr>
          <w:rFonts w:ascii="Courier New" w:hAnsi="Courier New"/>
          <w:sz w:val="24"/>
          <w:szCs w:val="24"/>
        </w:rPr>
        <w:t>COUNT(</w:t>
      </w:r>
      <w:proofErr w:type="gramEnd"/>
      <w:r w:rsidRPr="00C728EA">
        <w:rPr>
          <w:rFonts w:ascii="Courier New" w:hAnsi="Courier New"/>
          <w:sz w:val="24"/>
          <w:szCs w:val="24"/>
        </w:rPr>
        <w:t xml:space="preserve">*) AS </w:t>
      </w:r>
      <w:proofErr w:type="spellStart"/>
      <w:r w:rsidRPr="00C728EA">
        <w:rPr>
          <w:rFonts w:ascii="Courier New" w:hAnsi="Courier New"/>
          <w:sz w:val="24"/>
          <w:szCs w:val="24"/>
        </w:rPr>
        <w:t>repeated_rows</w:t>
      </w:r>
      <w:proofErr w:type="spellEnd"/>
      <w:r w:rsidRPr="00C728EA">
        <w:rPr>
          <w:rFonts w:ascii="Courier New" w:hAnsi="Courier New"/>
          <w:sz w:val="24"/>
          <w:szCs w:val="24"/>
        </w:rPr>
        <w:t>,</w:t>
      </w:r>
      <w:r w:rsidRPr="00C728EA">
        <w:rPr>
          <w:rFonts w:ascii="Courier New" w:hAnsi="Courier New"/>
          <w:sz w:val="24"/>
          <w:szCs w:val="24"/>
        </w:rPr>
        <w:br/>
        <w:t xml:space="preserve">       SUM(</w:t>
      </w:r>
      <w:proofErr w:type="gramStart"/>
      <w:r w:rsidRPr="00C728EA">
        <w:rPr>
          <w:rFonts w:ascii="Courier New" w:hAnsi="Courier New"/>
          <w:sz w:val="24"/>
          <w:szCs w:val="24"/>
        </w:rPr>
        <w:t>LENGTH(</w:t>
      </w:r>
      <w:proofErr w:type="spellStart"/>
      <w:proofErr w:type="gramEnd"/>
      <w:r w:rsidRPr="00C728EA">
        <w:rPr>
          <w:rFonts w:ascii="Courier New" w:hAnsi="Courier New"/>
          <w:sz w:val="24"/>
          <w:szCs w:val="24"/>
        </w:rPr>
        <w:t>branch_name</w:t>
      </w:r>
      <w:proofErr w:type="spellEnd"/>
      <w:r w:rsidRPr="00C728EA">
        <w:rPr>
          <w:rFonts w:ascii="Courier New" w:hAnsi="Courier New"/>
          <w:sz w:val="24"/>
          <w:szCs w:val="24"/>
        </w:rPr>
        <w:t xml:space="preserve">)) AS </w:t>
      </w:r>
      <w:proofErr w:type="spellStart"/>
      <w:r w:rsidRPr="00C728EA">
        <w:rPr>
          <w:rFonts w:ascii="Courier New" w:hAnsi="Courier New"/>
          <w:sz w:val="24"/>
          <w:szCs w:val="24"/>
        </w:rPr>
        <w:t>bytes_stored</w:t>
      </w:r>
      <w:proofErr w:type="spellEnd"/>
      <w:r w:rsidRPr="00C728EA">
        <w:rPr>
          <w:rFonts w:ascii="Courier New" w:hAnsi="Courier New"/>
          <w:sz w:val="24"/>
          <w:szCs w:val="24"/>
        </w:rPr>
        <w:t>,</w:t>
      </w:r>
      <w:r w:rsidRPr="00C728EA">
        <w:rPr>
          <w:rFonts w:ascii="Courier New" w:hAnsi="Courier New"/>
          <w:sz w:val="24"/>
          <w:szCs w:val="24"/>
        </w:rPr>
        <w:br/>
        <w:t xml:space="preserve">       MAX(</w:t>
      </w:r>
      <w:proofErr w:type="gramStart"/>
      <w:r w:rsidRPr="00C728EA">
        <w:rPr>
          <w:rFonts w:ascii="Courier New" w:hAnsi="Courier New"/>
          <w:sz w:val="24"/>
          <w:szCs w:val="24"/>
        </w:rPr>
        <w:t>LENGTH(</w:t>
      </w:r>
      <w:proofErr w:type="spellStart"/>
      <w:proofErr w:type="gramEnd"/>
      <w:r w:rsidRPr="00C728EA">
        <w:rPr>
          <w:rFonts w:ascii="Courier New" w:hAnsi="Courier New"/>
          <w:sz w:val="24"/>
          <w:szCs w:val="24"/>
        </w:rPr>
        <w:t>branch_name</w:t>
      </w:r>
      <w:proofErr w:type="spellEnd"/>
      <w:r w:rsidRPr="00C728EA">
        <w:rPr>
          <w:rFonts w:ascii="Courier New" w:hAnsi="Courier New"/>
          <w:sz w:val="24"/>
          <w:szCs w:val="24"/>
        </w:rPr>
        <w:t xml:space="preserve">)) AS </w:t>
      </w:r>
      <w:proofErr w:type="spellStart"/>
      <w:r w:rsidRPr="00C728EA">
        <w:rPr>
          <w:rFonts w:ascii="Courier New" w:hAnsi="Courier New"/>
          <w:sz w:val="24"/>
          <w:szCs w:val="24"/>
        </w:rPr>
        <w:t>bytes_if_stored_once</w:t>
      </w:r>
      <w:proofErr w:type="spellEnd"/>
      <w:r w:rsidRPr="00C728EA">
        <w:rPr>
          <w:rFonts w:ascii="Courier New" w:hAnsi="Courier New"/>
          <w:sz w:val="24"/>
          <w:szCs w:val="24"/>
        </w:rPr>
        <w:br/>
        <w:t xml:space="preserve">FROM </w:t>
      </w:r>
      <w:proofErr w:type="spellStart"/>
      <w:r w:rsidRPr="00C728EA">
        <w:rPr>
          <w:rFonts w:ascii="Courier New" w:hAnsi="Courier New"/>
          <w:sz w:val="24"/>
          <w:szCs w:val="24"/>
        </w:rPr>
        <w:t>branch_customer_flat</w:t>
      </w:r>
      <w:proofErr w:type="spellEnd"/>
      <w:r w:rsidRPr="00C728EA">
        <w:rPr>
          <w:rFonts w:ascii="Courier New" w:hAnsi="Courier New"/>
          <w:sz w:val="24"/>
          <w:szCs w:val="24"/>
        </w:rPr>
        <w:br/>
        <w:t xml:space="preserve">GROUP BY </w:t>
      </w:r>
      <w:proofErr w:type="spellStart"/>
      <w:r w:rsidRPr="00C728EA">
        <w:rPr>
          <w:rFonts w:ascii="Courier New" w:hAnsi="Courier New"/>
          <w:sz w:val="24"/>
          <w:szCs w:val="24"/>
        </w:rPr>
        <w:t>branch_code</w:t>
      </w:r>
      <w:proofErr w:type="spellEnd"/>
      <w:r w:rsidRPr="00C728EA">
        <w:rPr>
          <w:rFonts w:ascii="Courier New" w:hAnsi="Courier New"/>
          <w:sz w:val="24"/>
          <w:szCs w:val="24"/>
        </w:rPr>
        <w:br/>
        <w:t xml:space="preserve">ORDER BY </w:t>
      </w:r>
      <w:proofErr w:type="spellStart"/>
      <w:r w:rsidRPr="00C728EA">
        <w:rPr>
          <w:rFonts w:ascii="Courier New" w:hAnsi="Courier New"/>
          <w:sz w:val="24"/>
          <w:szCs w:val="24"/>
        </w:rPr>
        <w:t>branch_code</w:t>
      </w:r>
      <w:proofErr w:type="spellEnd"/>
      <w:r w:rsidRPr="00C728EA">
        <w:rPr>
          <w:rFonts w:ascii="Courier New" w:hAnsi="Courier New"/>
          <w:sz w:val="24"/>
          <w:szCs w:val="24"/>
        </w:rPr>
        <w:t>;</w:t>
      </w:r>
    </w:p>
    <w:p w14:paraId="56D52196" w14:textId="77777777" w:rsidR="00AE691D" w:rsidRPr="00C728EA" w:rsidRDefault="00000000">
      <w:pPr>
        <w:rPr>
          <w:sz w:val="24"/>
          <w:szCs w:val="24"/>
        </w:rPr>
      </w:pPr>
      <w:r w:rsidRPr="00C728EA">
        <w:rPr>
          <w:b/>
          <w:sz w:val="24"/>
          <w:szCs w:val="24"/>
        </w:rPr>
        <w:t xml:space="preserve">Q13. Show that </w:t>
      </w:r>
      <w:proofErr w:type="spellStart"/>
      <w:r w:rsidRPr="00C728EA">
        <w:rPr>
          <w:b/>
          <w:sz w:val="24"/>
          <w:szCs w:val="24"/>
        </w:rPr>
        <w:t>cust_phone</w:t>
      </w:r>
      <w:proofErr w:type="spellEnd"/>
      <w:r w:rsidRPr="00C728EA">
        <w:rPr>
          <w:b/>
          <w:sz w:val="24"/>
          <w:szCs w:val="24"/>
        </w:rPr>
        <w:t xml:space="preserve"> is unique in the current data and explain why it should not be the primary key.</w:t>
      </w:r>
    </w:p>
    <w:p w14:paraId="49764DF6" w14:textId="77777777" w:rsidR="00AE691D" w:rsidRPr="00C728EA" w:rsidRDefault="00000000">
      <w:pPr>
        <w:rPr>
          <w:sz w:val="24"/>
          <w:szCs w:val="24"/>
        </w:rPr>
      </w:pPr>
      <w:r w:rsidRPr="00C728EA">
        <w:rPr>
          <w:sz w:val="24"/>
          <w:szCs w:val="24"/>
        </w:rPr>
        <w:t>If the query returns no rows and all phones are non-null, the current data has one row per phone. It is still unsuitable as a primary key because a customer can change a phone number.</w:t>
      </w:r>
    </w:p>
    <w:p w14:paraId="5A99A15E" w14:textId="77777777" w:rsidR="00AE691D" w:rsidRPr="00C728EA" w:rsidRDefault="00000000">
      <w:pPr>
        <w:rPr>
          <w:sz w:val="24"/>
          <w:szCs w:val="24"/>
        </w:rPr>
      </w:pPr>
      <w:r w:rsidRPr="00C728EA">
        <w:rPr>
          <w:rFonts w:ascii="Courier New" w:hAnsi="Courier New"/>
          <w:sz w:val="24"/>
          <w:szCs w:val="24"/>
        </w:rPr>
        <w:t xml:space="preserve">SELECT </w:t>
      </w:r>
      <w:proofErr w:type="spellStart"/>
      <w:r w:rsidRPr="00C728EA">
        <w:rPr>
          <w:rFonts w:ascii="Courier New" w:hAnsi="Courier New"/>
          <w:sz w:val="24"/>
          <w:szCs w:val="24"/>
        </w:rPr>
        <w:t>cust_phone</w:t>
      </w:r>
      <w:proofErr w:type="spellEnd"/>
      <w:r w:rsidRPr="00C728EA">
        <w:rPr>
          <w:rFonts w:ascii="Courier New" w:hAnsi="Courier New"/>
          <w:sz w:val="24"/>
          <w:szCs w:val="24"/>
        </w:rPr>
        <w:t xml:space="preserve">, </w:t>
      </w:r>
      <w:proofErr w:type="gramStart"/>
      <w:r w:rsidRPr="00C728EA">
        <w:rPr>
          <w:rFonts w:ascii="Courier New" w:hAnsi="Courier New"/>
          <w:sz w:val="24"/>
          <w:szCs w:val="24"/>
        </w:rPr>
        <w:t>COUNT(</w:t>
      </w:r>
      <w:proofErr w:type="gramEnd"/>
      <w:r w:rsidRPr="00C728EA">
        <w:rPr>
          <w:rFonts w:ascii="Courier New" w:hAnsi="Courier New"/>
          <w:sz w:val="24"/>
          <w:szCs w:val="24"/>
        </w:rPr>
        <w:t>*) AS occurrences</w:t>
      </w:r>
      <w:r w:rsidRPr="00C728EA">
        <w:rPr>
          <w:rFonts w:ascii="Courier New" w:hAnsi="Courier New"/>
          <w:sz w:val="24"/>
          <w:szCs w:val="24"/>
        </w:rPr>
        <w:br/>
        <w:t xml:space="preserve">FROM </w:t>
      </w:r>
      <w:proofErr w:type="spellStart"/>
      <w:r w:rsidRPr="00C728EA">
        <w:rPr>
          <w:rFonts w:ascii="Courier New" w:hAnsi="Courier New"/>
          <w:sz w:val="24"/>
          <w:szCs w:val="24"/>
        </w:rPr>
        <w:t>branch_customer_flat</w:t>
      </w:r>
      <w:proofErr w:type="spellEnd"/>
      <w:r w:rsidRPr="00C728EA">
        <w:rPr>
          <w:rFonts w:ascii="Courier New" w:hAnsi="Courier New"/>
          <w:sz w:val="24"/>
          <w:szCs w:val="24"/>
        </w:rPr>
        <w:br/>
        <w:t xml:space="preserve">GROUP BY </w:t>
      </w:r>
      <w:proofErr w:type="spellStart"/>
      <w:r w:rsidRPr="00C728EA">
        <w:rPr>
          <w:rFonts w:ascii="Courier New" w:hAnsi="Courier New"/>
          <w:sz w:val="24"/>
          <w:szCs w:val="24"/>
        </w:rPr>
        <w:t>cust_phone</w:t>
      </w:r>
      <w:proofErr w:type="spellEnd"/>
      <w:r w:rsidRPr="00C728EA">
        <w:rPr>
          <w:rFonts w:ascii="Courier New" w:hAnsi="Courier New"/>
          <w:sz w:val="24"/>
          <w:szCs w:val="24"/>
        </w:rPr>
        <w:br/>
        <w:t xml:space="preserve">HAVING </w:t>
      </w:r>
      <w:proofErr w:type="gramStart"/>
      <w:r w:rsidRPr="00C728EA">
        <w:rPr>
          <w:rFonts w:ascii="Courier New" w:hAnsi="Courier New"/>
          <w:sz w:val="24"/>
          <w:szCs w:val="24"/>
        </w:rPr>
        <w:t>COUNT(</w:t>
      </w:r>
      <w:proofErr w:type="gramEnd"/>
      <w:r w:rsidRPr="00C728EA">
        <w:rPr>
          <w:rFonts w:ascii="Courier New" w:hAnsi="Courier New"/>
          <w:sz w:val="24"/>
          <w:szCs w:val="24"/>
        </w:rPr>
        <w:t>*) &gt; 1;</w:t>
      </w:r>
    </w:p>
    <w:p w14:paraId="52D08C88" w14:textId="77777777" w:rsidR="00AE691D" w:rsidRPr="00C728EA" w:rsidRDefault="00000000">
      <w:pPr>
        <w:rPr>
          <w:sz w:val="24"/>
          <w:szCs w:val="24"/>
        </w:rPr>
      </w:pPr>
      <w:r w:rsidRPr="00C728EA">
        <w:rPr>
          <w:b/>
          <w:sz w:val="24"/>
          <w:szCs w:val="24"/>
        </w:rPr>
        <w:lastRenderedPageBreak/>
        <w:t xml:space="preserve">Q14. Decompose </w:t>
      </w:r>
      <w:proofErr w:type="spellStart"/>
      <w:r w:rsidRPr="00C728EA">
        <w:rPr>
          <w:b/>
          <w:sz w:val="24"/>
          <w:szCs w:val="24"/>
        </w:rPr>
        <w:t>branch_customer_flat</w:t>
      </w:r>
      <w:proofErr w:type="spellEnd"/>
      <w:r w:rsidRPr="00C728EA">
        <w:rPr>
          <w:b/>
          <w:sz w:val="24"/>
          <w:szCs w:val="24"/>
        </w:rPr>
        <w:t xml:space="preserve"> into 1NF using ex4_customer_account and ex4_customer_product.</w:t>
      </w:r>
    </w:p>
    <w:p w14:paraId="25AC2123" w14:textId="77777777" w:rsidR="00AE691D" w:rsidRPr="00C728EA" w:rsidRDefault="00000000">
      <w:pPr>
        <w:rPr>
          <w:sz w:val="24"/>
          <w:szCs w:val="24"/>
        </w:rPr>
      </w:pPr>
      <w:r w:rsidRPr="00C728EA">
        <w:rPr>
          <w:sz w:val="24"/>
          <w:szCs w:val="24"/>
        </w:rPr>
        <w:t>Each repeating account becomes a separate row and each product in the comma-separated products value becomes a separate row. The COUNT queries give the resulting row counts.</w:t>
      </w:r>
    </w:p>
    <w:p w14:paraId="57800C7D" w14:textId="77777777" w:rsidR="00AE691D" w:rsidRPr="00C728EA" w:rsidRDefault="00000000">
      <w:pPr>
        <w:rPr>
          <w:sz w:val="24"/>
          <w:szCs w:val="24"/>
        </w:rPr>
      </w:pPr>
      <w:r w:rsidRPr="00C728EA">
        <w:rPr>
          <w:rFonts w:ascii="Courier New" w:hAnsi="Courier New"/>
          <w:sz w:val="24"/>
          <w:szCs w:val="24"/>
        </w:rPr>
        <w:t>CREATE TABLE ex4_customer_account (</w:t>
      </w:r>
      <w:r w:rsidRPr="00C728EA">
        <w:rPr>
          <w:rFonts w:ascii="Courier New" w:hAnsi="Courier New"/>
          <w:sz w:val="24"/>
          <w:szCs w:val="24"/>
        </w:rPr>
        <w:br/>
        <w:t xml:space="preserve">    </w:t>
      </w:r>
      <w:proofErr w:type="spellStart"/>
      <w:r w:rsidRPr="00C728EA">
        <w:rPr>
          <w:rFonts w:ascii="Courier New" w:hAnsi="Courier New"/>
          <w:sz w:val="24"/>
          <w:szCs w:val="24"/>
        </w:rPr>
        <w:t>customer_id</w:t>
      </w:r>
      <w:proofErr w:type="spellEnd"/>
      <w:r w:rsidRPr="00C728EA">
        <w:rPr>
          <w:rFonts w:ascii="Courier New" w:hAnsi="Courier New"/>
          <w:sz w:val="24"/>
          <w:szCs w:val="24"/>
        </w:rPr>
        <w:t xml:space="preserve"> INTEGER NOT NULL,</w:t>
      </w:r>
      <w:r w:rsidRPr="00C728EA">
        <w:rPr>
          <w:rFonts w:ascii="Courier New" w:hAnsi="Courier New"/>
          <w:sz w:val="24"/>
          <w:szCs w:val="24"/>
        </w:rPr>
        <w:br/>
        <w:t xml:space="preserve">    </w:t>
      </w:r>
      <w:proofErr w:type="spellStart"/>
      <w:r w:rsidRPr="00C728EA">
        <w:rPr>
          <w:rFonts w:ascii="Courier New" w:hAnsi="Courier New"/>
          <w:sz w:val="24"/>
          <w:szCs w:val="24"/>
        </w:rPr>
        <w:t>account_no</w:t>
      </w:r>
      <w:proofErr w:type="spellEnd"/>
      <w:r w:rsidRPr="00C728EA">
        <w:rPr>
          <w:rFonts w:ascii="Courier New" w:hAnsi="Courier New"/>
          <w:sz w:val="24"/>
          <w:szCs w:val="24"/>
        </w:rPr>
        <w:t xml:space="preserve"> VARCHAR(30) NOT NULL,</w:t>
      </w:r>
      <w:r w:rsidRPr="00C728EA">
        <w:rPr>
          <w:rFonts w:ascii="Courier New" w:hAnsi="Courier New"/>
          <w:sz w:val="24"/>
          <w:szCs w:val="24"/>
        </w:rPr>
        <w:br/>
        <w:t xml:space="preserve">    balance NUMERIC(18,2),</w:t>
      </w:r>
      <w:r w:rsidRPr="00C728EA">
        <w:rPr>
          <w:rFonts w:ascii="Courier New" w:hAnsi="Courier New"/>
          <w:sz w:val="24"/>
          <w:szCs w:val="24"/>
        </w:rPr>
        <w:br/>
        <w:t xml:space="preserve">    CONSTRAINT pk_ex4_customer_account PRIMARY KEY (</w:t>
      </w:r>
      <w:proofErr w:type="spellStart"/>
      <w:r w:rsidRPr="00C728EA">
        <w:rPr>
          <w:rFonts w:ascii="Courier New" w:hAnsi="Courier New"/>
          <w:sz w:val="24"/>
          <w:szCs w:val="24"/>
        </w:rPr>
        <w:t>customer_id</w:t>
      </w:r>
      <w:proofErr w:type="spellEnd"/>
      <w:r w:rsidRPr="00C728EA">
        <w:rPr>
          <w:rFonts w:ascii="Courier New" w:hAnsi="Courier New"/>
          <w:sz w:val="24"/>
          <w:szCs w:val="24"/>
        </w:rPr>
        <w:t xml:space="preserve">, </w:t>
      </w:r>
      <w:proofErr w:type="spellStart"/>
      <w:r w:rsidRPr="00C728EA">
        <w:rPr>
          <w:rFonts w:ascii="Courier New" w:hAnsi="Courier New"/>
          <w:sz w:val="24"/>
          <w:szCs w:val="24"/>
        </w:rPr>
        <w:t>account_no</w:t>
      </w:r>
      <w:proofErr w:type="spellEnd"/>
      <w:r w:rsidRPr="00C728EA">
        <w:rPr>
          <w:rFonts w:ascii="Courier New" w:hAnsi="Courier New"/>
          <w:sz w:val="24"/>
          <w:szCs w:val="24"/>
        </w:rPr>
        <w:t>)</w:t>
      </w:r>
      <w:r w:rsidRPr="00C728EA">
        <w:rPr>
          <w:rFonts w:ascii="Courier New" w:hAnsi="Courier New"/>
          <w:sz w:val="24"/>
          <w:szCs w:val="24"/>
        </w:rPr>
        <w:br/>
        <w:t>);</w:t>
      </w:r>
      <w:r w:rsidRPr="00C728EA">
        <w:rPr>
          <w:rFonts w:ascii="Courier New" w:hAnsi="Courier New"/>
          <w:sz w:val="24"/>
          <w:szCs w:val="24"/>
        </w:rPr>
        <w:br/>
      </w:r>
      <w:r w:rsidRPr="00C728EA">
        <w:rPr>
          <w:rFonts w:ascii="Courier New" w:hAnsi="Courier New"/>
          <w:sz w:val="24"/>
          <w:szCs w:val="24"/>
        </w:rPr>
        <w:br/>
        <w:t>INSERT INTO ex4_customer_account(</w:t>
      </w:r>
      <w:proofErr w:type="spellStart"/>
      <w:r w:rsidRPr="00C728EA">
        <w:rPr>
          <w:rFonts w:ascii="Courier New" w:hAnsi="Courier New"/>
          <w:sz w:val="24"/>
          <w:szCs w:val="24"/>
        </w:rPr>
        <w:t>customer_id</w:t>
      </w:r>
      <w:proofErr w:type="spellEnd"/>
      <w:r w:rsidRPr="00C728EA">
        <w:rPr>
          <w:rFonts w:ascii="Courier New" w:hAnsi="Courier New"/>
          <w:sz w:val="24"/>
          <w:szCs w:val="24"/>
        </w:rPr>
        <w:t xml:space="preserve">, </w:t>
      </w:r>
      <w:proofErr w:type="spellStart"/>
      <w:r w:rsidRPr="00C728EA">
        <w:rPr>
          <w:rFonts w:ascii="Courier New" w:hAnsi="Courier New"/>
          <w:sz w:val="24"/>
          <w:szCs w:val="24"/>
        </w:rPr>
        <w:t>account_no</w:t>
      </w:r>
      <w:proofErr w:type="spellEnd"/>
      <w:r w:rsidRPr="00C728EA">
        <w:rPr>
          <w:rFonts w:ascii="Courier New" w:hAnsi="Courier New"/>
          <w:sz w:val="24"/>
          <w:szCs w:val="24"/>
        </w:rPr>
        <w:t>, balance)</w:t>
      </w:r>
      <w:r w:rsidRPr="00C728EA">
        <w:rPr>
          <w:rFonts w:ascii="Courier New" w:hAnsi="Courier New"/>
          <w:sz w:val="24"/>
          <w:szCs w:val="24"/>
        </w:rPr>
        <w:br/>
        <w:t xml:space="preserve">SELECT </w:t>
      </w:r>
      <w:proofErr w:type="spellStart"/>
      <w:r w:rsidRPr="00C728EA">
        <w:rPr>
          <w:rFonts w:ascii="Courier New" w:hAnsi="Courier New"/>
          <w:sz w:val="24"/>
          <w:szCs w:val="24"/>
        </w:rPr>
        <w:t>customer_id</w:t>
      </w:r>
      <w:proofErr w:type="spellEnd"/>
      <w:r w:rsidRPr="00C728EA">
        <w:rPr>
          <w:rFonts w:ascii="Courier New" w:hAnsi="Courier New"/>
          <w:sz w:val="24"/>
          <w:szCs w:val="24"/>
        </w:rPr>
        <w:t xml:space="preserve">, account_no_1, balance_1 FROM </w:t>
      </w:r>
      <w:proofErr w:type="spellStart"/>
      <w:r w:rsidRPr="00C728EA">
        <w:rPr>
          <w:rFonts w:ascii="Courier New" w:hAnsi="Courier New"/>
          <w:sz w:val="24"/>
          <w:szCs w:val="24"/>
        </w:rPr>
        <w:t>branch_customer_flat</w:t>
      </w:r>
      <w:proofErr w:type="spellEnd"/>
      <w:r w:rsidRPr="00C728EA">
        <w:rPr>
          <w:rFonts w:ascii="Courier New" w:hAnsi="Courier New"/>
          <w:sz w:val="24"/>
          <w:szCs w:val="24"/>
        </w:rPr>
        <w:t xml:space="preserve"> WHERE account_no_1 IS NOT NULL</w:t>
      </w:r>
      <w:r w:rsidRPr="00C728EA">
        <w:rPr>
          <w:rFonts w:ascii="Courier New" w:hAnsi="Courier New"/>
          <w:sz w:val="24"/>
          <w:szCs w:val="24"/>
        </w:rPr>
        <w:br/>
        <w:t>UNION ALL</w:t>
      </w:r>
      <w:r w:rsidRPr="00C728EA">
        <w:rPr>
          <w:rFonts w:ascii="Courier New" w:hAnsi="Courier New"/>
          <w:sz w:val="24"/>
          <w:szCs w:val="24"/>
        </w:rPr>
        <w:br/>
        <w:t xml:space="preserve">SELECT </w:t>
      </w:r>
      <w:proofErr w:type="spellStart"/>
      <w:r w:rsidRPr="00C728EA">
        <w:rPr>
          <w:rFonts w:ascii="Courier New" w:hAnsi="Courier New"/>
          <w:sz w:val="24"/>
          <w:szCs w:val="24"/>
        </w:rPr>
        <w:t>customer_id</w:t>
      </w:r>
      <w:proofErr w:type="spellEnd"/>
      <w:r w:rsidRPr="00C728EA">
        <w:rPr>
          <w:rFonts w:ascii="Courier New" w:hAnsi="Courier New"/>
          <w:sz w:val="24"/>
          <w:szCs w:val="24"/>
        </w:rPr>
        <w:t xml:space="preserve">, account_no_2, balance_2 FROM </w:t>
      </w:r>
      <w:proofErr w:type="spellStart"/>
      <w:r w:rsidRPr="00C728EA">
        <w:rPr>
          <w:rFonts w:ascii="Courier New" w:hAnsi="Courier New"/>
          <w:sz w:val="24"/>
          <w:szCs w:val="24"/>
        </w:rPr>
        <w:t>branch_customer_flat</w:t>
      </w:r>
      <w:proofErr w:type="spellEnd"/>
      <w:r w:rsidRPr="00C728EA">
        <w:rPr>
          <w:rFonts w:ascii="Courier New" w:hAnsi="Courier New"/>
          <w:sz w:val="24"/>
          <w:szCs w:val="24"/>
        </w:rPr>
        <w:t xml:space="preserve"> WHERE account_no_2 IS NOT NULL</w:t>
      </w:r>
      <w:r w:rsidRPr="00C728EA">
        <w:rPr>
          <w:rFonts w:ascii="Courier New" w:hAnsi="Courier New"/>
          <w:sz w:val="24"/>
          <w:szCs w:val="24"/>
        </w:rPr>
        <w:br/>
        <w:t>UNION ALL</w:t>
      </w:r>
      <w:r w:rsidRPr="00C728EA">
        <w:rPr>
          <w:rFonts w:ascii="Courier New" w:hAnsi="Courier New"/>
          <w:sz w:val="24"/>
          <w:szCs w:val="24"/>
        </w:rPr>
        <w:br/>
        <w:t xml:space="preserve">SELECT </w:t>
      </w:r>
      <w:proofErr w:type="spellStart"/>
      <w:r w:rsidRPr="00C728EA">
        <w:rPr>
          <w:rFonts w:ascii="Courier New" w:hAnsi="Courier New"/>
          <w:sz w:val="24"/>
          <w:szCs w:val="24"/>
        </w:rPr>
        <w:t>customer_id</w:t>
      </w:r>
      <w:proofErr w:type="spellEnd"/>
      <w:r w:rsidRPr="00C728EA">
        <w:rPr>
          <w:rFonts w:ascii="Courier New" w:hAnsi="Courier New"/>
          <w:sz w:val="24"/>
          <w:szCs w:val="24"/>
        </w:rPr>
        <w:t xml:space="preserve">, account_no_3, balance_3 FROM </w:t>
      </w:r>
      <w:proofErr w:type="spellStart"/>
      <w:r w:rsidRPr="00C728EA">
        <w:rPr>
          <w:rFonts w:ascii="Courier New" w:hAnsi="Courier New"/>
          <w:sz w:val="24"/>
          <w:szCs w:val="24"/>
        </w:rPr>
        <w:t>branch_customer_flat</w:t>
      </w:r>
      <w:proofErr w:type="spellEnd"/>
      <w:r w:rsidRPr="00C728EA">
        <w:rPr>
          <w:rFonts w:ascii="Courier New" w:hAnsi="Courier New"/>
          <w:sz w:val="24"/>
          <w:szCs w:val="24"/>
        </w:rPr>
        <w:t xml:space="preserve"> WHERE account_no_3 IS NOT NULL;</w:t>
      </w:r>
      <w:r w:rsidRPr="00C728EA">
        <w:rPr>
          <w:rFonts w:ascii="Courier New" w:hAnsi="Courier New"/>
          <w:sz w:val="24"/>
          <w:szCs w:val="24"/>
        </w:rPr>
        <w:br/>
      </w:r>
      <w:r w:rsidRPr="00C728EA">
        <w:rPr>
          <w:rFonts w:ascii="Courier New" w:hAnsi="Courier New"/>
          <w:sz w:val="24"/>
          <w:szCs w:val="24"/>
        </w:rPr>
        <w:br/>
        <w:t>CREATE TABLE ex4_customer_product (</w:t>
      </w:r>
      <w:r w:rsidRPr="00C728EA">
        <w:rPr>
          <w:rFonts w:ascii="Courier New" w:hAnsi="Courier New"/>
          <w:sz w:val="24"/>
          <w:szCs w:val="24"/>
        </w:rPr>
        <w:br/>
        <w:t xml:space="preserve">    </w:t>
      </w:r>
      <w:proofErr w:type="spellStart"/>
      <w:r w:rsidRPr="00C728EA">
        <w:rPr>
          <w:rFonts w:ascii="Courier New" w:hAnsi="Courier New"/>
          <w:sz w:val="24"/>
          <w:szCs w:val="24"/>
        </w:rPr>
        <w:t>customer_id</w:t>
      </w:r>
      <w:proofErr w:type="spellEnd"/>
      <w:r w:rsidRPr="00C728EA">
        <w:rPr>
          <w:rFonts w:ascii="Courier New" w:hAnsi="Courier New"/>
          <w:sz w:val="24"/>
          <w:szCs w:val="24"/>
        </w:rPr>
        <w:t xml:space="preserve"> INTEGER NOT NULL,</w:t>
      </w:r>
      <w:r w:rsidRPr="00C728EA">
        <w:rPr>
          <w:rFonts w:ascii="Courier New" w:hAnsi="Courier New"/>
          <w:sz w:val="24"/>
          <w:szCs w:val="24"/>
        </w:rPr>
        <w:br/>
        <w:t xml:space="preserve">    product VARCHAR(20) NOT NULL,</w:t>
      </w:r>
      <w:r w:rsidRPr="00C728EA">
        <w:rPr>
          <w:rFonts w:ascii="Courier New" w:hAnsi="Courier New"/>
          <w:sz w:val="24"/>
          <w:szCs w:val="24"/>
        </w:rPr>
        <w:br/>
        <w:t xml:space="preserve">    CONSTRAINT pk_ex4_customer_product PRIMARY KEY (</w:t>
      </w:r>
      <w:proofErr w:type="spellStart"/>
      <w:r w:rsidRPr="00C728EA">
        <w:rPr>
          <w:rFonts w:ascii="Courier New" w:hAnsi="Courier New"/>
          <w:sz w:val="24"/>
          <w:szCs w:val="24"/>
        </w:rPr>
        <w:t>customer_id</w:t>
      </w:r>
      <w:proofErr w:type="spellEnd"/>
      <w:r w:rsidRPr="00C728EA">
        <w:rPr>
          <w:rFonts w:ascii="Courier New" w:hAnsi="Courier New"/>
          <w:sz w:val="24"/>
          <w:szCs w:val="24"/>
        </w:rPr>
        <w:t>, product)</w:t>
      </w:r>
      <w:r w:rsidRPr="00C728EA">
        <w:rPr>
          <w:rFonts w:ascii="Courier New" w:hAnsi="Courier New"/>
          <w:sz w:val="24"/>
          <w:szCs w:val="24"/>
        </w:rPr>
        <w:br/>
        <w:t>);</w:t>
      </w:r>
      <w:r w:rsidRPr="00C728EA">
        <w:rPr>
          <w:rFonts w:ascii="Courier New" w:hAnsi="Courier New"/>
          <w:sz w:val="24"/>
          <w:szCs w:val="24"/>
        </w:rPr>
        <w:br/>
      </w:r>
      <w:r w:rsidRPr="00C728EA">
        <w:rPr>
          <w:rFonts w:ascii="Courier New" w:hAnsi="Courier New"/>
          <w:sz w:val="24"/>
          <w:szCs w:val="24"/>
        </w:rPr>
        <w:br/>
        <w:t>INSERT INTO ex4_customer_product(</w:t>
      </w:r>
      <w:proofErr w:type="spellStart"/>
      <w:r w:rsidRPr="00C728EA">
        <w:rPr>
          <w:rFonts w:ascii="Courier New" w:hAnsi="Courier New"/>
          <w:sz w:val="24"/>
          <w:szCs w:val="24"/>
        </w:rPr>
        <w:t>customer_id</w:t>
      </w:r>
      <w:proofErr w:type="spellEnd"/>
      <w:r w:rsidRPr="00C728EA">
        <w:rPr>
          <w:rFonts w:ascii="Courier New" w:hAnsi="Courier New"/>
          <w:sz w:val="24"/>
          <w:szCs w:val="24"/>
        </w:rPr>
        <w:t>, product)</w:t>
      </w:r>
      <w:r w:rsidRPr="00C728EA">
        <w:rPr>
          <w:rFonts w:ascii="Courier New" w:hAnsi="Courier New"/>
          <w:sz w:val="24"/>
          <w:szCs w:val="24"/>
        </w:rPr>
        <w:br/>
        <w:t xml:space="preserve">SELECT </w:t>
      </w:r>
      <w:proofErr w:type="spellStart"/>
      <w:r w:rsidRPr="00C728EA">
        <w:rPr>
          <w:rFonts w:ascii="Courier New" w:hAnsi="Courier New"/>
          <w:sz w:val="24"/>
          <w:szCs w:val="24"/>
        </w:rPr>
        <w:t>customer_id</w:t>
      </w:r>
      <w:proofErr w:type="spellEnd"/>
      <w:r w:rsidRPr="00C728EA">
        <w:rPr>
          <w:rFonts w:ascii="Courier New" w:hAnsi="Courier New"/>
          <w:sz w:val="24"/>
          <w:szCs w:val="24"/>
        </w:rPr>
        <w:t>, TRIM(</w:t>
      </w:r>
      <w:proofErr w:type="spellStart"/>
      <w:r w:rsidRPr="00C728EA">
        <w:rPr>
          <w:rFonts w:ascii="Courier New" w:hAnsi="Courier New"/>
          <w:sz w:val="24"/>
          <w:szCs w:val="24"/>
        </w:rPr>
        <w:t>x.product</w:t>
      </w:r>
      <w:proofErr w:type="spellEnd"/>
      <w:r w:rsidRPr="00C728EA">
        <w:rPr>
          <w:rFonts w:ascii="Courier New" w:hAnsi="Courier New"/>
          <w:sz w:val="24"/>
          <w:szCs w:val="24"/>
        </w:rPr>
        <w:t>)</w:t>
      </w:r>
      <w:r w:rsidRPr="00C728EA">
        <w:rPr>
          <w:rFonts w:ascii="Courier New" w:hAnsi="Courier New"/>
          <w:sz w:val="24"/>
          <w:szCs w:val="24"/>
        </w:rPr>
        <w:br/>
        <w:t xml:space="preserve">FROM </w:t>
      </w:r>
      <w:proofErr w:type="spellStart"/>
      <w:r w:rsidRPr="00C728EA">
        <w:rPr>
          <w:rFonts w:ascii="Courier New" w:hAnsi="Courier New"/>
          <w:sz w:val="24"/>
          <w:szCs w:val="24"/>
        </w:rPr>
        <w:t>branch_customer_flat</w:t>
      </w:r>
      <w:proofErr w:type="spellEnd"/>
      <w:r w:rsidRPr="00C728EA">
        <w:rPr>
          <w:rFonts w:ascii="Courier New" w:hAnsi="Courier New"/>
          <w:sz w:val="24"/>
          <w:szCs w:val="24"/>
        </w:rPr>
        <w:t xml:space="preserve"> f</w:t>
      </w:r>
      <w:r w:rsidRPr="00C728EA">
        <w:rPr>
          <w:rFonts w:ascii="Courier New" w:hAnsi="Courier New"/>
          <w:sz w:val="24"/>
          <w:szCs w:val="24"/>
        </w:rPr>
        <w:br/>
        <w:t xml:space="preserve">CROSS JOIN LATERAL </w:t>
      </w:r>
      <w:proofErr w:type="spellStart"/>
      <w:r w:rsidRPr="00C728EA">
        <w:rPr>
          <w:rFonts w:ascii="Courier New" w:hAnsi="Courier New"/>
          <w:sz w:val="24"/>
          <w:szCs w:val="24"/>
        </w:rPr>
        <w:t>regexp_split_to_table</w:t>
      </w:r>
      <w:proofErr w:type="spellEnd"/>
      <w:r w:rsidRPr="00C728EA">
        <w:rPr>
          <w:rFonts w:ascii="Courier New" w:hAnsi="Courier New"/>
          <w:sz w:val="24"/>
          <w:szCs w:val="24"/>
        </w:rPr>
        <w:t>(</w:t>
      </w:r>
      <w:proofErr w:type="spellStart"/>
      <w:r w:rsidRPr="00C728EA">
        <w:rPr>
          <w:rFonts w:ascii="Courier New" w:hAnsi="Courier New"/>
          <w:sz w:val="24"/>
          <w:szCs w:val="24"/>
        </w:rPr>
        <w:t>f.products</w:t>
      </w:r>
      <w:proofErr w:type="spellEnd"/>
      <w:r w:rsidRPr="00C728EA">
        <w:rPr>
          <w:rFonts w:ascii="Courier New" w:hAnsi="Courier New"/>
          <w:sz w:val="24"/>
          <w:szCs w:val="24"/>
        </w:rPr>
        <w:t>, ',') AS x(product)</w:t>
      </w:r>
      <w:r w:rsidRPr="00C728EA">
        <w:rPr>
          <w:rFonts w:ascii="Courier New" w:hAnsi="Courier New"/>
          <w:sz w:val="24"/>
          <w:szCs w:val="24"/>
        </w:rPr>
        <w:br/>
        <w:t>WHERE NULLIF(TRIM(</w:t>
      </w:r>
      <w:proofErr w:type="spellStart"/>
      <w:r w:rsidRPr="00C728EA">
        <w:rPr>
          <w:rFonts w:ascii="Courier New" w:hAnsi="Courier New"/>
          <w:sz w:val="24"/>
          <w:szCs w:val="24"/>
        </w:rPr>
        <w:t>x.product</w:t>
      </w:r>
      <w:proofErr w:type="spellEnd"/>
      <w:r w:rsidRPr="00C728EA">
        <w:rPr>
          <w:rFonts w:ascii="Courier New" w:hAnsi="Courier New"/>
          <w:sz w:val="24"/>
          <w:szCs w:val="24"/>
        </w:rPr>
        <w:t>),'') IS NOT NULL;</w:t>
      </w:r>
      <w:r w:rsidRPr="00C728EA">
        <w:rPr>
          <w:rFonts w:ascii="Courier New" w:hAnsi="Courier New"/>
          <w:sz w:val="24"/>
          <w:szCs w:val="24"/>
        </w:rPr>
        <w:br/>
      </w:r>
      <w:r w:rsidRPr="00C728EA">
        <w:rPr>
          <w:rFonts w:ascii="Courier New" w:hAnsi="Courier New"/>
          <w:sz w:val="24"/>
          <w:szCs w:val="24"/>
        </w:rPr>
        <w:br/>
        <w:t>SELECT COUNT(*) FROM ex4_customer_account;</w:t>
      </w:r>
      <w:r w:rsidRPr="00C728EA">
        <w:rPr>
          <w:rFonts w:ascii="Courier New" w:hAnsi="Courier New"/>
          <w:sz w:val="24"/>
          <w:szCs w:val="24"/>
        </w:rPr>
        <w:br/>
        <w:t>SELECT COUNT(*) FROM ex4_customer_product;</w:t>
      </w:r>
    </w:p>
    <w:p w14:paraId="666BE9E7" w14:textId="77777777" w:rsidR="00AE691D" w:rsidRPr="00C728EA" w:rsidRDefault="00000000">
      <w:pPr>
        <w:rPr>
          <w:sz w:val="24"/>
          <w:szCs w:val="24"/>
        </w:rPr>
      </w:pPr>
      <w:r w:rsidRPr="00C728EA">
        <w:rPr>
          <w:b/>
          <w:sz w:val="24"/>
          <w:szCs w:val="24"/>
        </w:rPr>
        <w:lastRenderedPageBreak/>
        <w:t>Q15. Decompose to 3NF into ex4_branch and ex4_customer. Handle the four BR03 spellings.</w:t>
      </w:r>
    </w:p>
    <w:p w14:paraId="54F94298" w14:textId="77777777" w:rsidR="00AE691D" w:rsidRPr="00C728EA" w:rsidRDefault="00000000">
      <w:pPr>
        <w:rPr>
          <w:sz w:val="24"/>
          <w:szCs w:val="24"/>
        </w:rPr>
      </w:pPr>
      <w:r w:rsidRPr="00C728EA">
        <w:rPr>
          <w:sz w:val="24"/>
          <w:szCs w:val="24"/>
        </w:rPr>
        <w:t>Branch details belong in one branch table and customer rows keep only the branch foreign key. For BR03, do not choose a spelling merely by frequency; verify it against the authoritative branch/IFSC source and store the verified name once.</w:t>
      </w:r>
    </w:p>
    <w:p w14:paraId="797CAED6" w14:textId="77777777" w:rsidR="00AE691D" w:rsidRPr="00C728EA" w:rsidRDefault="00000000">
      <w:pPr>
        <w:rPr>
          <w:sz w:val="24"/>
          <w:szCs w:val="24"/>
        </w:rPr>
      </w:pPr>
      <w:r w:rsidRPr="00C728EA">
        <w:rPr>
          <w:rFonts w:ascii="Courier New" w:hAnsi="Courier New"/>
          <w:sz w:val="24"/>
          <w:szCs w:val="24"/>
        </w:rPr>
        <w:t>CREATE TABLE ex4_branch (</w:t>
      </w:r>
      <w:r w:rsidRPr="00C728EA">
        <w:rPr>
          <w:rFonts w:ascii="Courier New" w:hAnsi="Courier New"/>
          <w:sz w:val="24"/>
          <w:szCs w:val="24"/>
        </w:rPr>
        <w:br/>
        <w:t xml:space="preserve">    </w:t>
      </w:r>
      <w:proofErr w:type="spellStart"/>
      <w:r w:rsidRPr="00C728EA">
        <w:rPr>
          <w:rFonts w:ascii="Courier New" w:hAnsi="Courier New"/>
          <w:sz w:val="24"/>
          <w:szCs w:val="24"/>
        </w:rPr>
        <w:t>branch_id</w:t>
      </w:r>
      <w:proofErr w:type="spellEnd"/>
      <w:r w:rsidRPr="00C728EA">
        <w:rPr>
          <w:rFonts w:ascii="Courier New" w:hAnsi="Courier New"/>
          <w:sz w:val="24"/>
          <w:szCs w:val="24"/>
        </w:rPr>
        <w:t xml:space="preserve"> INTEGER PRIMARY KEY,</w:t>
      </w:r>
      <w:r w:rsidRPr="00C728EA">
        <w:rPr>
          <w:rFonts w:ascii="Courier New" w:hAnsi="Courier New"/>
          <w:sz w:val="24"/>
          <w:szCs w:val="24"/>
        </w:rPr>
        <w:br/>
        <w:t xml:space="preserve">    </w:t>
      </w:r>
      <w:proofErr w:type="spellStart"/>
      <w:r w:rsidRPr="00C728EA">
        <w:rPr>
          <w:rFonts w:ascii="Courier New" w:hAnsi="Courier New"/>
          <w:sz w:val="24"/>
          <w:szCs w:val="24"/>
        </w:rPr>
        <w:t>branch_code</w:t>
      </w:r>
      <w:proofErr w:type="spellEnd"/>
      <w:r w:rsidRPr="00C728EA">
        <w:rPr>
          <w:rFonts w:ascii="Courier New" w:hAnsi="Courier New"/>
          <w:sz w:val="24"/>
          <w:szCs w:val="24"/>
        </w:rPr>
        <w:t xml:space="preserve"> VARCHAR(20) NOT NULL UNIQUE,</w:t>
      </w:r>
      <w:r w:rsidRPr="00C728EA">
        <w:rPr>
          <w:rFonts w:ascii="Courier New" w:hAnsi="Courier New"/>
          <w:sz w:val="24"/>
          <w:szCs w:val="24"/>
        </w:rPr>
        <w:br/>
        <w:t xml:space="preserve">    </w:t>
      </w:r>
      <w:proofErr w:type="spellStart"/>
      <w:r w:rsidRPr="00C728EA">
        <w:rPr>
          <w:rFonts w:ascii="Courier New" w:hAnsi="Courier New"/>
          <w:sz w:val="24"/>
          <w:szCs w:val="24"/>
        </w:rPr>
        <w:t>branch_name</w:t>
      </w:r>
      <w:proofErr w:type="spellEnd"/>
      <w:r w:rsidRPr="00C728EA">
        <w:rPr>
          <w:rFonts w:ascii="Courier New" w:hAnsi="Courier New"/>
          <w:sz w:val="24"/>
          <w:szCs w:val="24"/>
        </w:rPr>
        <w:t xml:space="preserve"> VARCHAR(100) NOT NULL,</w:t>
      </w:r>
      <w:r w:rsidRPr="00C728EA">
        <w:rPr>
          <w:rFonts w:ascii="Courier New" w:hAnsi="Courier New"/>
          <w:sz w:val="24"/>
          <w:szCs w:val="24"/>
        </w:rPr>
        <w:br/>
        <w:t xml:space="preserve">    </w:t>
      </w:r>
      <w:proofErr w:type="spellStart"/>
      <w:r w:rsidRPr="00C728EA">
        <w:rPr>
          <w:rFonts w:ascii="Courier New" w:hAnsi="Courier New"/>
          <w:sz w:val="24"/>
          <w:szCs w:val="24"/>
        </w:rPr>
        <w:t>branch_ifsc</w:t>
      </w:r>
      <w:proofErr w:type="spellEnd"/>
      <w:r w:rsidRPr="00C728EA">
        <w:rPr>
          <w:rFonts w:ascii="Courier New" w:hAnsi="Courier New"/>
          <w:sz w:val="24"/>
          <w:szCs w:val="24"/>
        </w:rPr>
        <w:t xml:space="preserve"> VARCHAR(20) NOT NULL UNIQUE,</w:t>
      </w:r>
      <w:r w:rsidRPr="00C728EA">
        <w:rPr>
          <w:rFonts w:ascii="Courier New" w:hAnsi="Courier New"/>
          <w:sz w:val="24"/>
          <w:szCs w:val="24"/>
        </w:rPr>
        <w:br/>
        <w:t xml:space="preserve">    </w:t>
      </w:r>
      <w:proofErr w:type="spellStart"/>
      <w:r w:rsidRPr="00C728EA">
        <w:rPr>
          <w:rFonts w:ascii="Courier New" w:hAnsi="Courier New"/>
          <w:sz w:val="24"/>
          <w:szCs w:val="24"/>
        </w:rPr>
        <w:t>branch_city</w:t>
      </w:r>
      <w:proofErr w:type="spellEnd"/>
      <w:r w:rsidRPr="00C728EA">
        <w:rPr>
          <w:rFonts w:ascii="Courier New" w:hAnsi="Courier New"/>
          <w:sz w:val="24"/>
          <w:szCs w:val="24"/>
        </w:rPr>
        <w:t xml:space="preserve"> VARCHAR(100) NOT NULL</w:t>
      </w:r>
      <w:r w:rsidRPr="00C728EA">
        <w:rPr>
          <w:rFonts w:ascii="Courier New" w:hAnsi="Courier New"/>
          <w:sz w:val="24"/>
          <w:szCs w:val="24"/>
        </w:rPr>
        <w:br/>
        <w:t>);</w:t>
      </w:r>
      <w:r w:rsidRPr="00C728EA">
        <w:rPr>
          <w:rFonts w:ascii="Courier New" w:hAnsi="Courier New"/>
          <w:sz w:val="24"/>
          <w:szCs w:val="24"/>
        </w:rPr>
        <w:br/>
      </w:r>
      <w:r w:rsidRPr="00C728EA">
        <w:rPr>
          <w:rFonts w:ascii="Courier New" w:hAnsi="Courier New"/>
          <w:sz w:val="24"/>
          <w:szCs w:val="24"/>
        </w:rPr>
        <w:br/>
        <w:t>CREATE TABLE ex4_customer (</w:t>
      </w:r>
      <w:r w:rsidRPr="00C728EA">
        <w:rPr>
          <w:rFonts w:ascii="Courier New" w:hAnsi="Courier New"/>
          <w:sz w:val="24"/>
          <w:szCs w:val="24"/>
        </w:rPr>
        <w:br/>
        <w:t xml:space="preserve">    </w:t>
      </w:r>
      <w:proofErr w:type="spellStart"/>
      <w:r w:rsidRPr="00C728EA">
        <w:rPr>
          <w:rFonts w:ascii="Courier New" w:hAnsi="Courier New"/>
          <w:sz w:val="24"/>
          <w:szCs w:val="24"/>
        </w:rPr>
        <w:t>customer_id</w:t>
      </w:r>
      <w:proofErr w:type="spellEnd"/>
      <w:r w:rsidRPr="00C728EA">
        <w:rPr>
          <w:rFonts w:ascii="Courier New" w:hAnsi="Courier New"/>
          <w:sz w:val="24"/>
          <w:szCs w:val="24"/>
        </w:rPr>
        <w:t xml:space="preserve"> INTEGER PRIMARY KEY,</w:t>
      </w:r>
      <w:r w:rsidRPr="00C728EA">
        <w:rPr>
          <w:rFonts w:ascii="Courier New" w:hAnsi="Courier New"/>
          <w:sz w:val="24"/>
          <w:szCs w:val="24"/>
        </w:rPr>
        <w:br/>
        <w:t xml:space="preserve">    </w:t>
      </w:r>
      <w:proofErr w:type="spellStart"/>
      <w:r w:rsidRPr="00C728EA">
        <w:rPr>
          <w:rFonts w:ascii="Courier New" w:hAnsi="Courier New"/>
          <w:sz w:val="24"/>
          <w:szCs w:val="24"/>
        </w:rPr>
        <w:t>first_name</w:t>
      </w:r>
      <w:proofErr w:type="spellEnd"/>
      <w:r w:rsidRPr="00C728EA">
        <w:rPr>
          <w:rFonts w:ascii="Courier New" w:hAnsi="Courier New"/>
          <w:sz w:val="24"/>
          <w:szCs w:val="24"/>
        </w:rPr>
        <w:t xml:space="preserve"> VARCHAR(100) NOT NULL,</w:t>
      </w:r>
      <w:r w:rsidRPr="00C728EA">
        <w:rPr>
          <w:rFonts w:ascii="Courier New" w:hAnsi="Courier New"/>
          <w:sz w:val="24"/>
          <w:szCs w:val="24"/>
        </w:rPr>
        <w:br/>
        <w:t xml:space="preserve">    </w:t>
      </w:r>
      <w:proofErr w:type="spellStart"/>
      <w:r w:rsidRPr="00C728EA">
        <w:rPr>
          <w:rFonts w:ascii="Courier New" w:hAnsi="Courier New"/>
          <w:sz w:val="24"/>
          <w:szCs w:val="24"/>
        </w:rPr>
        <w:t>last_name</w:t>
      </w:r>
      <w:proofErr w:type="spellEnd"/>
      <w:r w:rsidRPr="00C728EA">
        <w:rPr>
          <w:rFonts w:ascii="Courier New" w:hAnsi="Courier New"/>
          <w:sz w:val="24"/>
          <w:szCs w:val="24"/>
        </w:rPr>
        <w:t xml:space="preserve"> VARCHAR(100),</w:t>
      </w:r>
      <w:r w:rsidRPr="00C728EA">
        <w:rPr>
          <w:rFonts w:ascii="Courier New" w:hAnsi="Courier New"/>
          <w:sz w:val="24"/>
          <w:szCs w:val="24"/>
        </w:rPr>
        <w:br/>
        <w:t xml:space="preserve">    </w:t>
      </w:r>
      <w:proofErr w:type="spellStart"/>
      <w:r w:rsidRPr="00C728EA">
        <w:rPr>
          <w:rFonts w:ascii="Courier New" w:hAnsi="Courier New"/>
          <w:sz w:val="24"/>
          <w:szCs w:val="24"/>
        </w:rPr>
        <w:t>cust_phone</w:t>
      </w:r>
      <w:proofErr w:type="spellEnd"/>
      <w:r w:rsidRPr="00C728EA">
        <w:rPr>
          <w:rFonts w:ascii="Courier New" w:hAnsi="Courier New"/>
          <w:sz w:val="24"/>
          <w:szCs w:val="24"/>
        </w:rPr>
        <w:t xml:space="preserve"> VARCHAR(20),</w:t>
      </w:r>
      <w:r w:rsidRPr="00C728EA">
        <w:rPr>
          <w:rFonts w:ascii="Courier New" w:hAnsi="Courier New"/>
          <w:sz w:val="24"/>
          <w:szCs w:val="24"/>
        </w:rPr>
        <w:br/>
        <w:t xml:space="preserve">    </w:t>
      </w:r>
      <w:proofErr w:type="spellStart"/>
      <w:r w:rsidRPr="00C728EA">
        <w:rPr>
          <w:rFonts w:ascii="Courier New" w:hAnsi="Courier New"/>
          <w:sz w:val="24"/>
          <w:szCs w:val="24"/>
        </w:rPr>
        <w:t>branch_id</w:t>
      </w:r>
      <w:proofErr w:type="spellEnd"/>
      <w:r w:rsidRPr="00C728EA">
        <w:rPr>
          <w:rFonts w:ascii="Courier New" w:hAnsi="Courier New"/>
          <w:sz w:val="24"/>
          <w:szCs w:val="24"/>
        </w:rPr>
        <w:t xml:space="preserve"> INTEGER NOT NULL,</w:t>
      </w:r>
      <w:r w:rsidRPr="00C728EA">
        <w:rPr>
          <w:rFonts w:ascii="Courier New" w:hAnsi="Courier New"/>
          <w:sz w:val="24"/>
          <w:szCs w:val="24"/>
        </w:rPr>
        <w:br/>
        <w:t xml:space="preserve">    CONSTRAINT fk_ex4_customer_branch</w:t>
      </w:r>
      <w:r w:rsidRPr="00C728EA">
        <w:rPr>
          <w:rFonts w:ascii="Courier New" w:hAnsi="Courier New"/>
          <w:sz w:val="24"/>
          <w:szCs w:val="24"/>
        </w:rPr>
        <w:br/>
        <w:t xml:space="preserve">        FOREIGN KEY(</w:t>
      </w:r>
      <w:proofErr w:type="spellStart"/>
      <w:r w:rsidRPr="00C728EA">
        <w:rPr>
          <w:rFonts w:ascii="Courier New" w:hAnsi="Courier New"/>
          <w:sz w:val="24"/>
          <w:szCs w:val="24"/>
        </w:rPr>
        <w:t>branch_id</w:t>
      </w:r>
      <w:proofErr w:type="spellEnd"/>
      <w:r w:rsidRPr="00C728EA">
        <w:rPr>
          <w:rFonts w:ascii="Courier New" w:hAnsi="Courier New"/>
          <w:sz w:val="24"/>
          <w:szCs w:val="24"/>
        </w:rPr>
        <w:t>) REFERENCES ex4_branch(</w:t>
      </w:r>
      <w:proofErr w:type="spellStart"/>
      <w:r w:rsidRPr="00C728EA">
        <w:rPr>
          <w:rFonts w:ascii="Courier New" w:hAnsi="Courier New"/>
          <w:sz w:val="24"/>
          <w:szCs w:val="24"/>
        </w:rPr>
        <w:t>branch_id</w:t>
      </w:r>
      <w:proofErr w:type="spellEnd"/>
      <w:r w:rsidRPr="00C728EA">
        <w:rPr>
          <w:rFonts w:ascii="Courier New" w:hAnsi="Courier New"/>
          <w:sz w:val="24"/>
          <w:szCs w:val="24"/>
        </w:rPr>
        <w:t>)</w:t>
      </w:r>
      <w:r w:rsidRPr="00C728EA">
        <w:rPr>
          <w:rFonts w:ascii="Courier New" w:hAnsi="Courier New"/>
          <w:sz w:val="24"/>
          <w:szCs w:val="24"/>
        </w:rPr>
        <w:br/>
        <w:t xml:space="preserve">        ON DELETE RESTRICT</w:t>
      </w:r>
      <w:r w:rsidRPr="00C728EA">
        <w:rPr>
          <w:rFonts w:ascii="Courier New" w:hAnsi="Courier New"/>
          <w:sz w:val="24"/>
          <w:szCs w:val="24"/>
        </w:rPr>
        <w:br/>
        <w:t>);</w:t>
      </w:r>
    </w:p>
    <w:p w14:paraId="3F4C3DFB" w14:textId="77777777" w:rsidR="00AE691D" w:rsidRPr="00C728EA" w:rsidRDefault="00000000">
      <w:pPr>
        <w:rPr>
          <w:sz w:val="24"/>
          <w:szCs w:val="24"/>
        </w:rPr>
      </w:pPr>
      <w:r w:rsidRPr="00C728EA">
        <w:rPr>
          <w:b/>
          <w:sz w:val="24"/>
          <w:szCs w:val="24"/>
        </w:rPr>
        <w:t>Q16. Prove all three anomalies are gone from the decomposed design.</w:t>
      </w:r>
    </w:p>
    <w:p w14:paraId="6AF291EF" w14:textId="77777777" w:rsidR="00AE691D" w:rsidRPr="00C728EA" w:rsidRDefault="00000000">
      <w:pPr>
        <w:rPr>
          <w:sz w:val="24"/>
          <w:szCs w:val="24"/>
        </w:rPr>
      </w:pPr>
      <w:r w:rsidRPr="00C728EA">
        <w:rPr>
          <w:sz w:val="24"/>
          <w:szCs w:val="24"/>
        </w:rPr>
        <w:t>An insert can add a branch independently. A branch-name update changes one stored row. Deleting an account does not delete the customer because customer and account are separate entities. The foreign keys also stop unsafe parent deletion.</w:t>
      </w:r>
    </w:p>
    <w:p w14:paraId="76D57029" w14:textId="77777777" w:rsidR="00AE691D" w:rsidRPr="00C728EA" w:rsidRDefault="00000000">
      <w:pPr>
        <w:rPr>
          <w:sz w:val="24"/>
          <w:szCs w:val="24"/>
        </w:rPr>
      </w:pPr>
      <w:r w:rsidRPr="00C728EA">
        <w:rPr>
          <w:rFonts w:ascii="Courier New" w:hAnsi="Courier New"/>
          <w:sz w:val="24"/>
          <w:szCs w:val="24"/>
        </w:rPr>
        <w:t>INSERT INTO ex4_branch(branch_</w:t>
      </w:r>
      <w:proofErr w:type="gramStart"/>
      <w:r w:rsidRPr="00C728EA">
        <w:rPr>
          <w:rFonts w:ascii="Courier New" w:hAnsi="Courier New"/>
          <w:sz w:val="24"/>
          <w:szCs w:val="24"/>
        </w:rPr>
        <w:t>id,branch</w:t>
      </w:r>
      <w:proofErr w:type="gramEnd"/>
      <w:r w:rsidRPr="00C728EA">
        <w:rPr>
          <w:rFonts w:ascii="Courier New" w:hAnsi="Courier New"/>
          <w:sz w:val="24"/>
          <w:szCs w:val="24"/>
        </w:rPr>
        <w:t>_</w:t>
      </w:r>
      <w:proofErr w:type="gramStart"/>
      <w:r w:rsidRPr="00C728EA">
        <w:rPr>
          <w:rFonts w:ascii="Courier New" w:hAnsi="Courier New"/>
          <w:sz w:val="24"/>
          <w:szCs w:val="24"/>
        </w:rPr>
        <w:t>code,branch</w:t>
      </w:r>
      <w:proofErr w:type="gramEnd"/>
      <w:r w:rsidRPr="00C728EA">
        <w:rPr>
          <w:rFonts w:ascii="Courier New" w:hAnsi="Courier New"/>
          <w:sz w:val="24"/>
          <w:szCs w:val="24"/>
        </w:rPr>
        <w:t>_</w:t>
      </w:r>
      <w:proofErr w:type="gramStart"/>
      <w:r w:rsidRPr="00C728EA">
        <w:rPr>
          <w:rFonts w:ascii="Courier New" w:hAnsi="Courier New"/>
          <w:sz w:val="24"/>
          <w:szCs w:val="24"/>
        </w:rPr>
        <w:t>name,branch</w:t>
      </w:r>
      <w:proofErr w:type="gramEnd"/>
      <w:r w:rsidRPr="00C728EA">
        <w:rPr>
          <w:rFonts w:ascii="Courier New" w:hAnsi="Courier New"/>
          <w:sz w:val="24"/>
          <w:szCs w:val="24"/>
        </w:rPr>
        <w:t>_</w:t>
      </w:r>
      <w:proofErr w:type="gramStart"/>
      <w:r w:rsidRPr="00C728EA">
        <w:rPr>
          <w:rFonts w:ascii="Courier New" w:hAnsi="Courier New"/>
          <w:sz w:val="24"/>
          <w:szCs w:val="24"/>
        </w:rPr>
        <w:t>ifsc,branch</w:t>
      </w:r>
      <w:proofErr w:type="gramEnd"/>
      <w:r w:rsidRPr="00C728EA">
        <w:rPr>
          <w:rFonts w:ascii="Courier New" w:hAnsi="Courier New"/>
          <w:sz w:val="24"/>
          <w:szCs w:val="24"/>
        </w:rPr>
        <w:t>_city)</w:t>
      </w:r>
      <w:r w:rsidRPr="00C728EA">
        <w:rPr>
          <w:rFonts w:ascii="Courier New" w:hAnsi="Courier New"/>
          <w:sz w:val="24"/>
          <w:szCs w:val="24"/>
        </w:rPr>
        <w:br/>
        <w:t>VALUES (999,'BR99','Test Branch','TEST0000001','Mumbai');</w:t>
      </w:r>
      <w:r w:rsidRPr="00C728EA">
        <w:rPr>
          <w:rFonts w:ascii="Courier New" w:hAnsi="Courier New"/>
          <w:sz w:val="24"/>
          <w:szCs w:val="24"/>
        </w:rPr>
        <w:br/>
      </w:r>
      <w:r w:rsidRPr="00C728EA">
        <w:rPr>
          <w:rFonts w:ascii="Courier New" w:hAnsi="Courier New"/>
          <w:sz w:val="24"/>
          <w:szCs w:val="24"/>
        </w:rPr>
        <w:br/>
        <w:t>UPDATE ex4_branch</w:t>
      </w:r>
      <w:r w:rsidRPr="00C728EA">
        <w:rPr>
          <w:rFonts w:ascii="Courier New" w:hAnsi="Courier New"/>
          <w:sz w:val="24"/>
          <w:szCs w:val="24"/>
        </w:rPr>
        <w:br/>
        <w:t xml:space="preserve">SET </w:t>
      </w:r>
      <w:proofErr w:type="spellStart"/>
      <w:r w:rsidRPr="00C728EA">
        <w:rPr>
          <w:rFonts w:ascii="Courier New" w:hAnsi="Courier New"/>
          <w:sz w:val="24"/>
          <w:szCs w:val="24"/>
        </w:rPr>
        <w:t>branch_name</w:t>
      </w:r>
      <w:proofErr w:type="spellEnd"/>
      <w:r w:rsidRPr="00C728EA">
        <w:rPr>
          <w:rFonts w:ascii="Courier New" w:hAnsi="Courier New"/>
          <w:sz w:val="24"/>
          <w:szCs w:val="24"/>
        </w:rPr>
        <w:t>='Test Branch Updated'</w:t>
      </w:r>
      <w:r w:rsidRPr="00C728EA">
        <w:rPr>
          <w:rFonts w:ascii="Courier New" w:hAnsi="Courier New"/>
          <w:sz w:val="24"/>
          <w:szCs w:val="24"/>
        </w:rPr>
        <w:br/>
        <w:t xml:space="preserve">WHERE </w:t>
      </w:r>
      <w:proofErr w:type="spellStart"/>
      <w:r w:rsidRPr="00C728EA">
        <w:rPr>
          <w:rFonts w:ascii="Courier New" w:hAnsi="Courier New"/>
          <w:sz w:val="24"/>
          <w:szCs w:val="24"/>
        </w:rPr>
        <w:t>branch_code</w:t>
      </w:r>
      <w:proofErr w:type="spellEnd"/>
      <w:r w:rsidRPr="00C728EA">
        <w:rPr>
          <w:rFonts w:ascii="Courier New" w:hAnsi="Courier New"/>
          <w:sz w:val="24"/>
          <w:szCs w:val="24"/>
        </w:rPr>
        <w:t>='BR99';</w:t>
      </w:r>
      <w:r w:rsidRPr="00C728EA">
        <w:rPr>
          <w:rFonts w:ascii="Courier New" w:hAnsi="Courier New"/>
          <w:sz w:val="24"/>
          <w:szCs w:val="24"/>
        </w:rPr>
        <w:br/>
      </w:r>
      <w:r w:rsidRPr="00C728EA">
        <w:rPr>
          <w:rFonts w:ascii="Courier New" w:hAnsi="Courier New"/>
          <w:sz w:val="24"/>
          <w:szCs w:val="24"/>
        </w:rPr>
        <w:br/>
        <w:t xml:space="preserve">-- Delete an account in the normalized account table and </w:t>
      </w:r>
      <w:r w:rsidRPr="00C728EA">
        <w:rPr>
          <w:rFonts w:ascii="Courier New" w:hAnsi="Courier New"/>
          <w:sz w:val="24"/>
          <w:szCs w:val="24"/>
        </w:rPr>
        <w:lastRenderedPageBreak/>
        <w:t>verify that</w:t>
      </w:r>
      <w:r w:rsidRPr="00C728EA">
        <w:rPr>
          <w:rFonts w:ascii="Courier New" w:hAnsi="Courier New"/>
          <w:sz w:val="24"/>
          <w:szCs w:val="24"/>
        </w:rPr>
        <w:br/>
        <w:t>-- the customer row remains. Parent deletes are protected by RESTRICT.</w:t>
      </w:r>
    </w:p>
    <w:p w14:paraId="753CDC49" w14:textId="77777777" w:rsidR="00AE691D" w:rsidRPr="00C728EA" w:rsidRDefault="00000000">
      <w:pPr>
        <w:rPr>
          <w:sz w:val="24"/>
          <w:szCs w:val="24"/>
        </w:rPr>
      </w:pPr>
      <w:r w:rsidRPr="00C728EA">
        <w:rPr>
          <w:b/>
          <w:sz w:val="24"/>
          <w:szCs w:val="24"/>
        </w:rPr>
        <w:t>Q17. Design the locker-service schema with named constraints and deliberate cascading rules.</w:t>
      </w:r>
    </w:p>
    <w:p w14:paraId="3ADBE56A" w14:textId="77777777" w:rsidR="00AE691D" w:rsidRPr="00C728EA" w:rsidRDefault="00000000">
      <w:pPr>
        <w:rPr>
          <w:sz w:val="24"/>
          <w:szCs w:val="24"/>
        </w:rPr>
      </w:pPr>
      <w:r w:rsidRPr="00C728EA">
        <w:rPr>
          <w:sz w:val="24"/>
          <w:szCs w:val="24"/>
        </w:rPr>
        <w:t>The locker must exist even when it is unused, so locker is independent of agreement. An agreement connects a customer to a locker for a period. Visits depend on an agreement and can therefore be cascaded when the agreement is removed. Master and financial entities use RESTRICT.</w:t>
      </w:r>
    </w:p>
    <w:p w14:paraId="20FCE7F4" w14:textId="77777777" w:rsidR="00AE691D" w:rsidRPr="00C728EA" w:rsidRDefault="00000000">
      <w:pPr>
        <w:rPr>
          <w:sz w:val="24"/>
          <w:szCs w:val="24"/>
        </w:rPr>
      </w:pPr>
      <w:r w:rsidRPr="00C728EA">
        <w:rPr>
          <w:rFonts w:ascii="Courier New" w:hAnsi="Courier New"/>
          <w:sz w:val="24"/>
          <w:szCs w:val="24"/>
        </w:rPr>
        <w:t>CREATE TABLE ex4_locker (</w:t>
      </w:r>
      <w:r w:rsidRPr="00C728EA">
        <w:rPr>
          <w:rFonts w:ascii="Courier New" w:hAnsi="Courier New"/>
          <w:sz w:val="24"/>
          <w:szCs w:val="24"/>
        </w:rPr>
        <w:br/>
        <w:t xml:space="preserve">    </w:t>
      </w:r>
      <w:proofErr w:type="spellStart"/>
      <w:r w:rsidRPr="00C728EA">
        <w:rPr>
          <w:rFonts w:ascii="Courier New" w:hAnsi="Courier New"/>
          <w:sz w:val="24"/>
          <w:szCs w:val="24"/>
        </w:rPr>
        <w:t>locker_id</w:t>
      </w:r>
      <w:proofErr w:type="spellEnd"/>
      <w:r w:rsidRPr="00C728EA">
        <w:rPr>
          <w:rFonts w:ascii="Courier New" w:hAnsi="Courier New"/>
          <w:sz w:val="24"/>
          <w:szCs w:val="24"/>
        </w:rPr>
        <w:t xml:space="preserve"> BIGINT GENERATED ALWAYS AS IDENTITY,</w:t>
      </w:r>
      <w:r w:rsidRPr="00C728EA">
        <w:rPr>
          <w:rFonts w:ascii="Courier New" w:hAnsi="Courier New"/>
          <w:sz w:val="24"/>
          <w:szCs w:val="24"/>
        </w:rPr>
        <w:br/>
        <w:t xml:space="preserve">    </w:t>
      </w:r>
      <w:proofErr w:type="spellStart"/>
      <w:r w:rsidRPr="00C728EA">
        <w:rPr>
          <w:rFonts w:ascii="Courier New" w:hAnsi="Courier New"/>
          <w:sz w:val="24"/>
          <w:szCs w:val="24"/>
        </w:rPr>
        <w:t>branch_id</w:t>
      </w:r>
      <w:proofErr w:type="spellEnd"/>
      <w:r w:rsidRPr="00C728EA">
        <w:rPr>
          <w:rFonts w:ascii="Courier New" w:hAnsi="Courier New"/>
          <w:sz w:val="24"/>
          <w:szCs w:val="24"/>
        </w:rPr>
        <w:t xml:space="preserve"> INTEGER NOT NULL,</w:t>
      </w:r>
      <w:r w:rsidRPr="00C728EA">
        <w:rPr>
          <w:rFonts w:ascii="Courier New" w:hAnsi="Courier New"/>
          <w:sz w:val="24"/>
          <w:szCs w:val="24"/>
        </w:rPr>
        <w:br/>
        <w:t xml:space="preserve">    </w:t>
      </w:r>
      <w:proofErr w:type="spellStart"/>
      <w:r w:rsidRPr="00C728EA">
        <w:rPr>
          <w:rFonts w:ascii="Courier New" w:hAnsi="Courier New"/>
          <w:sz w:val="24"/>
          <w:szCs w:val="24"/>
        </w:rPr>
        <w:t>locker_size</w:t>
      </w:r>
      <w:proofErr w:type="spellEnd"/>
      <w:r w:rsidRPr="00C728EA">
        <w:rPr>
          <w:rFonts w:ascii="Courier New" w:hAnsi="Courier New"/>
          <w:sz w:val="24"/>
          <w:szCs w:val="24"/>
        </w:rPr>
        <w:t xml:space="preserve"> VARCHAR(20) NOT NULL,</w:t>
      </w:r>
      <w:r w:rsidRPr="00C728EA">
        <w:rPr>
          <w:rFonts w:ascii="Courier New" w:hAnsi="Courier New"/>
          <w:sz w:val="24"/>
          <w:szCs w:val="24"/>
        </w:rPr>
        <w:br/>
        <w:t xml:space="preserve">    </w:t>
      </w:r>
      <w:proofErr w:type="spellStart"/>
      <w:r w:rsidRPr="00C728EA">
        <w:rPr>
          <w:rFonts w:ascii="Courier New" w:hAnsi="Courier New"/>
          <w:sz w:val="24"/>
          <w:szCs w:val="24"/>
        </w:rPr>
        <w:t>annual_rent</w:t>
      </w:r>
      <w:proofErr w:type="spellEnd"/>
      <w:r w:rsidRPr="00C728EA">
        <w:rPr>
          <w:rFonts w:ascii="Courier New" w:hAnsi="Courier New"/>
          <w:sz w:val="24"/>
          <w:szCs w:val="24"/>
        </w:rPr>
        <w:t xml:space="preserve"> NUMERIC(12,2) NOT NULL,</w:t>
      </w:r>
      <w:r w:rsidRPr="00C728EA">
        <w:rPr>
          <w:rFonts w:ascii="Courier New" w:hAnsi="Courier New"/>
          <w:sz w:val="24"/>
          <w:szCs w:val="24"/>
        </w:rPr>
        <w:br/>
        <w:t xml:space="preserve">    CONSTRAINT pk_ex4_locker PRIMARY KEY(</w:t>
      </w:r>
      <w:proofErr w:type="spellStart"/>
      <w:r w:rsidRPr="00C728EA">
        <w:rPr>
          <w:rFonts w:ascii="Courier New" w:hAnsi="Courier New"/>
          <w:sz w:val="24"/>
          <w:szCs w:val="24"/>
        </w:rPr>
        <w:t>locker_id</w:t>
      </w:r>
      <w:proofErr w:type="spellEnd"/>
      <w:r w:rsidRPr="00C728EA">
        <w:rPr>
          <w:rFonts w:ascii="Courier New" w:hAnsi="Courier New"/>
          <w:sz w:val="24"/>
          <w:szCs w:val="24"/>
        </w:rPr>
        <w:t>),</w:t>
      </w:r>
      <w:r w:rsidRPr="00C728EA">
        <w:rPr>
          <w:rFonts w:ascii="Courier New" w:hAnsi="Courier New"/>
          <w:sz w:val="24"/>
          <w:szCs w:val="24"/>
        </w:rPr>
        <w:br/>
        <w:t xml:space="preserve">    CONSTRAINT fk_ex4_locker_branch FOREIGN KEY(</w:t>
      </w:r>
      <w:proofErr w:type="spellStart"/>
      <w:r w:rsidRPr="00C728EA">
        <w:rPr>
          <w:rFonts w:ascii="Courier New" w:hAnsi="Courier New"/>
          <w:sz w:val="24"/>
          <w:szCs w:val="24"/>
        </w:rPr>
        <w:t>branch_id</w:t>
      </w:r>
      <w:proofErr w:type="spellEnd"/>
      <w:r w:rsidRPr="00C728EA">
        <w:rPr>
          <w:rFonts w:ascii="Courier New" w:hAnsi="Courier New"/>
          <w:sz w:val="24"/>
          <w:szCs w:val="24"/>
        </w:rPr>
        <w:t>)</w:t>
      </w:r>
      <w:r w:rsidRPr="00C728EA">
        <w:rPr>
          <w:rFonts w:ascii="Courier New" w:hAnsi="Courier New"/>
          <w:sz w:val="24"/>
          <w:szCs w:val="24"/>
        </w:rPr>
        <w:br/>
        <w:t xml:space="preserve">        REFERENCES branch(</w:t>
      </w:r>
      <w:proofErr w:type="spellStart"/>
      <w:r w:rsidRPr="00C728EA">
        <w:rPr>
          <w:rFonts w:ascii="Courier New" w:hAnsi="Courier New"/>
          <w:sz w:val="24"/>
          <w:szCs w:val="24"/>
        </w:rPr>
        <w:t>branch_id</w:t>
      </w:r>
      <w:proofErr w:type="spellEnd"/>
      <w:r w:rsidRPr="00C728EA">
        <w:rPr>
          <w:rFonts w:ascii="Courier New" w:hAnsi="Courier New"/>
          <w:sz w:val="24"/>
          <w:szCs w:val="24"/>
        </w:rPr>
        <w:t>) ON DELETE RESTRICT,</w:t>
      </w:r>
      <w:r w:rsidRPr="00C728EA">
        <w:rPr>
          <w:rFonts w:ascii="Courier New" w:hAnsi="Courier New"/>
          <w:sz w:val="24"/>
          <w:szCs w:val="24"/>
        </w:rPr>
        <w:br/>
        <w:t xml:space="preserve">    CONSTRAINT ck_ex4_locker_rent CHECK(</w:t>
      </w:r>
      <w:proofErr w:type="spellStart"/>
      <w:r w:rsidRPr="00C728EA">
        <w:rPr>
          <w:rFonts w:ascii="Courier New" w:hAnsi="Courier New"/>
          <w:sz w:val="24"/>
          <w:szCs w:val="24"/>
        </w:rPr>
        <w:t>annual_rent</w:t>
      </w:r>
      <w:proofErr w:type="spellEnd"/>
      <w:r w:rsidRPr="00C728EA">
        <w:rPr>
          <w:rFonts w:ascii="Courier New" w:hAnsi="Courier New"/>
          <w:sz w:val="24"/>
          <w:szCs w:val="24"/>
        </w:rPr>
        <w:t xml:space="preserve"> &gt;= 0)</w:t>
      </w:r>
      <w:r w:rsidRPr="00C728EA">
        <w:rPr>
          <w:rFonts w:ascii="Courier New" w:hAnsi="Courier New"/>
          <w:sz w:val="24"/>
          <w:szCs w:val="24"/>
        </w:rPr>
        <w:br/>
        <w:t>);</w:t>
      </w:r>
      <w:r w:rsidRPr="00C728EA">
        <w:rPr>
          <w:rFonts w:ascii="Courier New" w:hAnsi="Courier New"/>
          <w:sz w:val="24"/>
          <w:szCs w:val="24"/>
        </w:rPr>
        <w:br/>
      </w:r>
      <w:r w:rsidRPr="00C728EA">
        <w:rPr>
          <w:rFonts w:ascii="Courier New" w:hAnsi="Courier New"/>
          <w:sz w:val="24"/>
          <w:szCs w:val="24"/>
        </w:rPr>
        <w:br/>
        <w:t>CREATE TABLE ex4_locker_agreement (</w:t>
      </w:r>
      <w:r w:rsidRPr="00C728EA">
        <w:rPr>
          <w:rFonts w:ascii="Courier New" w:hAnsi="Courier New"/>
          <w:sz w:val="24"/>
          <w:szCs w:val="24"/>
        </w:rPr>
        <w:br/>
        <w:t xml:space="preserve">    </w:t>
      </w:r>
      <w:proofErr w:type="spellStart"/>
      <w:r w:rsidRPr="00C728EA">
        <w:rPr>
          <w:rFonts w:ascii="Courier New" w:hAnsi="Courier New"/>
          <w:sz w:val="24"/>
          <w:szCs w:val="24"/>
        </w:rPr>
        <w:t>agreement_id</w:t>
      </w:r>
      <w:proofErr w:type="spellEnd"/>
      <w:r w:rsidRPr="00C728EA">
        <w:rPr>
          <w:rFonts w:ascii="Courier New" w:hAnsi="Courier New"/>
          <w:sz w:val="24"/>
          <w:szCs w:val="24"/>
        </w:rPr>
        <w:t xml:space="preserve"> BIGINT GENERATED ALWAYS AS IDENTITY,</w:t>
      </w:r>
      <w:r w:rsidRPr="00C728EA">
        <w:rPr>
          <w:rFonts w:ascii="Courier New" w:hAnsi="Courier New"/>
          <w:sz w:val="24"/>
          <w:szCs w:val="24"/>
        </w:rPr>
        <w:br/>
        <w:t xml:space="preserve">    </w:t>
      </w:r>
      <w:proofErr w:type="spellStart"/>
      <w:r w:rsidRPr="00C728EA">
        <w:rPr>
          <w:rFonts w:ascii="Courier New" w:hAnsi="Courier New"/>
          <w:sz w:val="24"/>
          <w:szCs w:val="24"/>
        </w:rPr>
        <w:t>locker_id</w:t>
      </w:r>
      <w:proofErr w:type="spellEnd"/>
      <w:r w:rsidRPr="00C728EA">
        <w:rPr>
          <w:rFonts w:ascii="Courier New" w:hAnsi="Courier New"/>
          <w:sz w:val="24"/>
          <w:szCs w:val="24"/>
        </w:rPr>
        <w:t xml:space="preserve"> BIGINT NOT NULL,</w:t>
      </w:r>
      <w:r w:rsidRPr="00C728EA">
        <w:rPr>
          <w:rFonts w:ascii="Courier New" w:hAnsi="Courier New"/>
          <w:sz w:val="24"/>
          <w:szCs w:val="24"/>
        </w:rPr>
        <w:br/>
        <w:t xml:space="preserve">    </w:t>
      </w:r>
      <w:proofErr w:type="spellStart"/>
      <w:r w:rsidRPr="00C728EA">
        <w:rPr>
          <w:rFonts w:ascii="Courier New" w:hAnsi="Courier New"/>
          <w:sz w:val="24"/>
          <w:szCs w:val="24"/>
        </w:rPr>
        <w:t>customer_id</w:t>
      </w:r>
      <w:proofErr w:type="spellEnd"/>
      <w:r w:rsidRPr="00C728EA">
        <w:rPr>
          <w:rFonts w:ascii="Courier New" w:hAnsi="Courier New"/>
          <w:sz w:val="24"/>
          <w:szCs w:val="24"/>
        </w:rPr>
        <w:t xml:space="preserve"> INTEGER NOT NULL,</w:t>
      </w:r>
      <w:r w:rsidRPr="00C728EA">
        <w:rPr>
          <w:rFonts w:ascii="Courier New" w:hAnsi="Courier New"/>
          <w:sz w:val="24"/>
          <w:szCs w:val="24"/>
        </w:rPr>
        <w:br/>
        <w:t xml:space="preserve">    </w:t>
      </w:r>
      <w:proofErr w:type="spellStart"/>
      <w:r w:rsidRPr="00C728EA">
        <w:rPr>
          <w:rFonts w:ascii="Courier New" w:hAnsi="Courier New"/>
          <w:sz w:val="24"/>
          <w:szCs w:val="24"/>
        </w:rPr>
        <w:t>start_date</w:t>
      </w:r>
      <w:proofErr w:type="spellEnd"/>
      <w:r w:rsidRPr="00C728EA">
        <w:rPr>
          <w:rFonts w:ascii="Courier New" w:hAnsi="Courier New"/>
          <w:sz w:val="24"/>
          <w:szCs w:val="24"/>
        </w:rPr>
        <w:t xml:space="preserve"> DATE NOT NULL,</w:t>
      </w:r>
      <w:r w:rsidRPr="00C728EA">
        <w:rPr>
          <w:rFonts w:ascii="Courier New" w:hAnsi="Courier New"/>
          <w:sz w:val="24"/>
          <w:szCs w:val="24"/>
        </w:rPr>
        <w:br/>
        <w:t xml:space="preserve">    </w:t>
      </w:r>
      <w:proofErr w:type="spellStart"/>
      <w:r w:rsidRPr="00C728EA">
        <w:rPr>
          <w:rFonts w:ascii="Courier New" w:hAnsi="Courier New"/>
          <w:sz w:val="24"/>
          <w:szCs w:val="24"/>
        </w:rPr>
        <w:t>end_date</w:t>
      </w:r>
      <w:proofErr w:type="spellEnd"/>
      <w:r w:rsidRPr="00C728EA">
        <w:rPr>
          <w:rFonts w:ascii="Courier New" w:hAnsi="Courier New"/>
          <w:sz w:val="24"/>
          <w:szCs w:val="24"/>
        </w:rPr>
        <w:t xml:space="preserve"> DATE,</w:t>
      </w:r>
      <w:r w:rsidRPr="00C728EA">
        <w:rPr>
          <w:rFonts w:ascii="Courier New" w:hAnsi="Courier New"/>
          <w:sz w:val="24"/>
          <w:szCs w:val="24"/>
        </w:rPr>
        <w:br/>
        <w:t xml:space="preserve">    status VARCHAR(20) NOT NULL,</w:t>
      </w:r>
      <w:r w:rsidRPr="00C728EA">
        <w:rPr>
          <w:rFonts w:ascii="Courier New" w:hAnsi="Courier New"/>
          <w:sz w:val="24"/>
          <w:szCs w:val="24"/>
        </w:rPr>
        <w:br/>
        <w:t xml:space="preserve">    CONSTRAINT pk_ex4_locker_agreement PRIMARY KEY(</w:t>
      </w:r>
      <w:proofErr w:type="spellStart"/>
      <w:r w:rsidRPr="00C728EA">
        <w:rPr>
          <w:rFonts w:ascii="Courier New" w:hAnsi="Courier New"/>
          <w:sz w:val="24"/>
          <w:szCs w:val="24"/>
        </w:rPr>
        <w:t>agreement_id</w:t>
      </w:r>
      <w:proofErr w:type="spellEnd"/>
      <w:r w:rsidRPr="00C728EA">
        <w:rPr>
          <w:rFonts w:ascii="Courier New" w:hAnsi="Courier New"/>
          <w:sz w:val="24"/>
          <w:szCs w:val="24"/>
        </w:rPr>
        <w:t>),</w:t>
      </w:r>
      <w:r w:rsidRPr="00C728EA">
        <w:rPr>
          <w:rFonts w:ascii="Courier New" w:hAnsi="Courier New"/>
          <w:sz w:val="24"/>
          <w:szCs w:val="24"/>
        </w:rPr>
        <w:br/>
        <w:t xml:space="preserve">    CONSTRAINT fk_ex4_agreement_locker FOREIGN KEY(</w:t>
      </w:r>
      <w:proofErr w:type="spellStart"/>
      <w:r w:rsidRPr="00C728EA">
        <w:rPr>
          <w:rFonts w:ascii="Courier New" w:hAnsi="Courier New"/>
          <w:sz w:val="24"/>
          <w:szCs w:val="24"/>
        </w:rPr>
        <w:t>locker_id</w:t>
      </w:r>
      <w:proofErr w:type="spellEnd"/>
      <w:r w:rsidRPr="00C728EA">
        <w:rPr>
          <w:rFonts w:ascii="Courier New" w:hAnsi="Courier New"/>
          <w:sz w:val="24"/>
          <w:szCs w:val="24"/>
        </w:rPr>
        <w:t>)</w:t>
      </w:r>
      <w:r w:rsidRPr="00C728EA">
        <w:rPr>
          <w:rFonts w:ascii="Courier New" w:hAnsi="Courier New"/>
          <w:sz w:val="24"/>
          <w:szCs w:val="24"/>
        </w:rPr>
        <w:br/>
        <w:t xml:space="preserve">        REFERENCES ex4_locker(</w:t>
      </w:r>
      <w:proofErr w:type="spellStart"/>
      <w:r w:rsidRPr="00C728EA">
        <w:rPr>
          <w:rFonts w:ascii="Courier New" w:hAnsi="Courier New"/>
          <w:sz w:val="24"/>
          <w:szCs w:val="24"/>
        </w:rPr>
        <w:t>locker_id</w:t>
      </w:r>
      <w:proofErr w:type="spellEnd"/>
      <w:r w:rsidRPr="00C728EA">
        <w:rPr>
          <w:rFonts w:ascii="Courier New" w:hAnsi="Courier New"/>
          <w:sz w:val="24"/>
          <w:szCs w:val="24"/>
        </w:rPr>
        <w:t>) ON DELETE RESTRICT,</w:t>
      </w:r>
      <w:r w:rsidRPr="00C728EA">
        <w:rPr>
          <w:rFonts w:ascii="Courier New" w:hAnsi="Courier New"/>
          <w:sz w:val="24"/>
          <w:szCs w:val="24"/>
        </w:rPr>
        <w:br/>
        <w:t xml:space="preserve">    CONSTRAINT fk_ex4_agreement_customer FOREIGN KEY(</w:t>
      </w:r>
      <w:proofErr w:type="spellStart"/>
      <w:r w:rsidRPr="00C728EA">
        <w:rPr>
          <w:rFonts w:ascii="Courier New" w:hAnsi="Courier New"/>
          <w:sz w:val="24"/>
          <w:szCs w:val="24"/>
        </w:rPr>
        <w:t>customer_id</w:t>
      </w:r>
      <w:proofErr w:type="spellEnd"/>
      <w:r w:rsidRPr="00C728EA">
        <w:rPr>
          <w:rFonts w:ascii="Courier New" w:hAnsi="Courier New"/>
          <w:sz w:val="24"/>
          <w:szCs w:val="24"/>
        </w:rPr>
        <w:t>)</w:t>
      </w:r>
      <w:r w:rsidRPr="00C728EA">
        <w:rPr>
          <w:rFonts w:ascii="Courier New" w:hAnsi="Courier New"/>
          <w:sz w:val="24"/>
          <w:szCs w:val="24"/>
        </w:rPr>
        <w:br/>
        <w:t xml:space="preserve">        REFERENCES customer(</w:t>
      </w:r>
      <w:proofErr w:type="spellStart"/>
      <w:r w:rsidRPr="00C728EA">
        <w:rPr>
          <w:rFonts w:ascii="Courier New" w:hAnsi="Courier New"/>
          <w:sz w:val="24"/>
          <w:szCs w:val="24"/>
        </w:rPr>
        <w:t>customer_id</w:t>
      </w:r>
      <w:proofErr w:type="spellEnd"/>
      <w:r w:rsidRPr="00C728EA">
        <w:rPr>
          <w:rFonts w:ascii="Courier New" w:hAnsi="Courier New"/>
          <w:sz w:val="24"/>
          <w:szCs w:val="24"/>
        </w:rPr>
        <w:t>) ON DELETE RESTRICT,</w:t>
      </w:r>
      <w:r w:rsidRPr="00C728EA">
        <w:rPr>
          <w:rFonts w:ascii="Courier New" w:hAnsi="Courier New"/>
          <w:sz w:val="24"/>
          <w:szCs w:val="24"/>
        </w:rPr>
        <w:br/>
        <w:t xml:space="preserve">    CONSTRAINT ck_ex4_agreement_dates</w:t>
      </w:r>
      <w:r w:rsidRPr="00C728EA">
        <w:rPr>
          <w:rFonts w:ascii="Courier New" w:hAnsi="Courier New"/>
          <w:sz w:val="24"/>
          <w:szCs w:val="24"/>
        </w:rPr>
        <w:br/>
        <w:t xml:space="preserve">        CHECK(</w:t>
      </w:r>
      <w:proofErr w:type="spellStart"/>
      <w:r w:rsidRPr="00C728EA">
        <w:rPr>
          <w:rFonts w:ascii="Courier New" w:hAnsi="Courier New"/>
          <w:sz w:val="24"/>
          <w:szCs w:val="24"/>
        </w:rPr>
        <w:t>end_date</w:t>
      </w:r>
      <w:proofErr w:type="spellEnd"/>
      <w:r w:rsidRPr="00C728EA">
        <w:rPr>
          <w:rFonts w:ascii="Courier New" w:hAnsi="Courier New"/>
          <w:sz w:val="24"/>
          <w:szCs w:val="24"/>
        </w:rPr>
        <w:t xml:space="preserve"> IS NULL OR </w:t>
      </w:r>
      <w:proofErr w:type="spellStart"/>
      <w:r w:rsidRPr="00C728EA">
        <w:rPr>
          <w:rFonts w:ascii="Courier New" w:hAnsi="Courier New"/>
          <w:sz w:val="24"/>
          <w:szCs w:val="24"/>
        </w:rPr>
        <w:t>end_date</w:t>
      </w:r>
      <w:proofErr w:type="spellEnd"/>
      <w:r w:rsidRPr="00C728EA">
        <w:rPr>
          <w:rFonts w:ascii="Courier New" w:hAnsi="Courier New"/>
          <w:sz w:val="24"/>
          <w:szCs w:val="24"/>
        </w:rPr>
        <w:t xml:space="preserve"> &gt; </w:t>
      </w:r>
      <w:proofErr w:type="spellStart"/>
      <w:r w:rsidRPr="00C728EA">
        <w:rPr>
          <w:rFonts w:ascii="Courier New" w:hAnsi="Courier New"/>
          <w:sz w:val="24"/>
          <w:szCs w:val="24"/>
        </w:rPr>
        <w:t>start_date</w:t>
      </w:r>
      <w:proofErr w:type="spellEnd"/>
      <w:r w:rsidRPr="00C728EA">
        <w:rPr>
          <w:rFonts w:ascii="Courier New" w:hAnsi="Courier New"/>
          <w:sz w:val="24"/>
          <w:szCs w:val="24"/>
        </w:rPr>
        <w:t>),</w:t>
      </w:r>
      <w:r w:rsidRPr="00C728EA">
        <w:rPr>
          <w:rFonts w:ascii="Courier New" w:hAnsi="Courier New"/>
          <w:sz w:val="24"/>
          <w:szCs w:val="24"/>
        </w:rPr>
        <w:br/>
      </w:r>
      <w:r w:rsidRPr="00C728EA">
        <w:rPr>
          <w:rFonts w:ascii="Courier New" w:hAnsi="Courier New"/>
          <w:sz w:val="24"/>
          <w:szCs w:val="24"/>
        </w:rPr>
        <w:lastRenderedPageBreak/>
        <w:t xml:space="preserve">    CONSTRAINT ck_ex4_agreement_status</w:t>
      </w:r>
      <w:r w:rsidRPr="00C728EA">
        <w:rPr>
          <w:rFonts w:ascii="Courier New" w:hAnsi="Courier New"/>
          <w:sz w:val="24"/>
          <w:szCs w:val="24"/>
        </w:rPr>
        <w:br/>
        <w:t xml:space="preserve">        CHECK(status IN('ACTIVE','CLOSED','EXPIRED'))</w:t>
      </w:r>
      <w:r w:rsidRPr="00C728EA">
        <w:rPr>
          <w:rFonts w:ascii="Courier New" w:hAnsi="Courier New"/>
          <w:sz w:val="24"/>
          <w:szCs w:val="24"/>
        </w:rPr>
        <w:br/>
        <w:t>);</w:t>
      </w:r>
      <w:r w:rsidRPr="00C728EA">
        <w:rPr>
          <w:rFonts w:ascii="Courier New" w:hAnsi="Courier New"/>
          <w:sz w:val="24"/>
          <w:szCs w:val="24"/>
        </w:rPr>
        <w:br/>
      </w:r>
      <w:r w:rsidRPr="00C728EA">
        <w:rPr>
          <w:rFonts w:ascii="Courier New" w:hAnsi="Courier New"/>
          <w:sz w:val="24"/>
          <w:szCs w:val="24"/>
        </w:rPr>
        <w:br/>
        <w:t>CREATE TABLE ex4_locker_visit (</w:t>
      </w:r>
      <w:r w:rsidRPr="00C728EA">
        <w:rPr>
          <w:rFonts w:ascii="Courier New" w:hAnsi="Courier New"/>
          <w:sz w:val="24"/>
          <w:szCs w:val="24"/>
        </w:rPr>
        <w:br/>
        <w:t xml:space="preserve">    </w:t>
      </w:r>
      <w:proofErr w:type="spellStart"/>
      <w:r w:rsidRPr="00C728EA">
        <w:rPr>
          <w:rFonts w:ascii="Courier New" w:hAnsi="Courier New"/>
          <w:sz w:val="24"/>
          <w:szCs w:val="24"/>
        </w:rPr>
        <w:t>visit_id</w:t>
      </w:r>
      <w:proofErr w:type="spellEnd"/>
      <w:r w:rsidRPr="00C728EA">
        <w:rPr>
          <w:rFonts w:ascii="Courier New" w:hAnsi="Courier New"/>
          <w:sz w:val="24"/>
          <w:szCs w:val="24"/>
        </w:rPr>
        <w:t xml:space="preserve"> BIGINT GENERATED ALWAYS AS IDENTITY,</w:t>
      </w:r>
      <w:r w:rsidRPr="00C728EA">
        <w:rPr>
          <w:rFonts w:ascii="Courier New" w:hAnsi="Courier New"/>
          <w:sz w:val="24"/>
          <w:szCs w:val="24"/>
        </w:rPr>
        <w:br/>
        <w:t xml:space="preserve">    </w:t>
      </w:r>
      <w:proofErr w:type="spellStart"/>
      <w:r w:rsidRPr="00C728EA">
        <w:rPr>
          <w:rFonts w:ascii="Courier New" w:hAnsi="Courier New"/>
          <w:sz w:val="24"/>
          <w:szCs w:val="24"/>
        </w:rPr>
        <w:t>agreement_id</w:t>
      </w:r>
      <w:proofErr w:type="spellEnd"/>
      <w:r w:rsidRPr="00C728EA">
        <w:rPr>
          <w:rFonts w:ascii="Courier New" w:hAnsi="Courier New"/>
          <w:sz w:val="24"/>
          <w:szCs w:val="24"/>
        </w:rPr>
        <w:t xml:space="preserve"> BIGINT NOT NULL,</w:t>
      </w:r>
      <w:r w:rsidRPr="00C728EA">
        <w:rPr>
          <w:rFonts w:ascii="Courier New" w:hAnsi="Courier New"/>
          <w:sz w:val="24"/>
          <w:szCs w:val="24"/>
        </w:rPr>
        <w:br/>
        <w:t xml:space="preserve">    </w:t>
      </w:r>
      <w:proofErr w:type="spellStart"/>
      <w:r w:rsidRPr="00C728EA">
        <w:rPr>
          <w:rFonts w:ascii="Courier New" w:hAnsi="Courier New"/>
          <w:sz w:val="24"/>
          <w:szCs w:val="24"/>
        </w:rPr>
        <w:t>visit_date</w:t>
      </w:r>
      <w:proofErr w:type="spellEnd"/>
      <w:r w:rsidRPr="00C728EA">
        <w:rPr>
          <w:rFonts w:ascii="Courier New" w:hAnsi="Courier New"/>
          <w:sz w:val="24"/>
          <w:szCs w:val="24"/>
        </w:rPr>
        <w:t xml:space="preserve"> DATE NOT NULL,</w:t>
      </w:r>
      <w:r w:rsidRPr="00C728EA">
        <w:rPr>
          <w:rFonts w:ascii="Courier New" w:hAnsi="Courier New"/>
          <w:sz w:val="24"/>
          <w:szCs w:val="24"/>
        </w:rPr>
        <w:br/>
        <w:t xml:space="preserve">    </w:t>
      </w:r>
      <w:proofErr w:type="spellStart"/>
      <w:r w:rsidRPr="00C728EA">
        <w:rPr>
          <w:rFonts w:ascii="Courier New" w:hAnsi="Courier New"/>
          <w:sz w:val="24"/>
          <w:szCs w:val="24"/>
        </w:rPr>
        <w:t>visit_time</w:t>
      </w:r>
      <w:proofErr w:type="spellEnd"/>
      <w:r w:rsidRPr="00C728EA">
        <w:rPr>
          <w:rFonts w:ascii="Courier New" w:hAnsi="Courier New"/>
          <w:sz w:val="24"/>
          <w:szCs w:val="24"/>
        </w:rPr>
        <w:t xml:space="preserve"> TIME NOT NULL,</w:t>
      </w:r>
      <w:r w:rsidRPr="00C728EA">
        <w:rPr>
          <w:rFonts w:ascii="Courier New" w:hAnsi="Courier New"/>
          <w:sz w:val="24"/>
          <w:szCs w:val="24"/>
        </w:rPr>
        <w:br/>
        <w:t xml:space="preserve">    </w:t>
      </w:r>
      <w:proofErr w:type="spellStart"/>
      <w:r w:rsidRPr="00C728EA">
        <w:rPr>
          <w:rFonts w:ascii="Courier New" w:hAnsi="Courier New"/>
          <w:sz w:val="24"/>
          <w:szCs w:val="24"/>
        </w:rPr>
        <w:t>employee_id</w:t>
      </w:r>
      <w:proofErr w:type="spellEnd"/>
      <w:r w:rsidRPr="00C728EA">
        <w:rPr>
          <w:rFonts w:ascii="Courier New" w:hAnsi="Courier New"/>
          <w:sz w:val="24"/>
          <w:szCs w:val="24"/>
        </w:rPr>
        <w:t xml:space="preserve"> INTEGER NOT NULL,</w:t>
      </w:r>
      <w:r w:rsidRPr="00C728EA">
        <w:rPr>
          <w:rFonts w:ascii="Courier New" w:hAnsi="Courier New"/>
          <w:sz w:val="24"/>
          <w:szCs w:val="24"/>
        </w:rPr>
        <w:br/>
        <w:t xml:space="preserve">    CONSTRAINT pk_ex4_locker_visit PRIMARY KEY(</w:t>
      </w:r>
      <w:proofErr w:type="spellStart"/>
      <w:r w:rsidRPr="00C728EA">
        <w:rPr>
          <w:rFonts w:ascii="Courier New" w:hAnsi="Courier New"/>
          <w:sz w:val="24"/>
          <w:szCs w:val="24"/>
        </w:rPr>
        <w:t>visit_id</w:t>
      </w:r>
      <w:proofErr w:type="spellEnd"/>
      <w:r w:rsidRPr="00C728EA">
        <w:rPr>
          <w:rFonts w:ascii="Courier New" w:hAnsi="Courier New"/>
          <w:sz w:val="24"/>
          <w:szCs w:val="24"/>
        </w:rPr>
        <w:t>),</w:t>
      </w:r>
      <w:r w:rsidRPr="00C728EA">
        <w:rPr>
          <w:rFonts w:ascii="Courier New" w:hAnsi="Courier New"/>
          <w:sz w:val="24"/>
          <w:szCs w:val="24"/>
        </w:rPr>
        <w:br/>
        <w:t xml:space="preserve">    CONSTRAINT fk_ex4_visit_agreement FOREIGN KEY(</w:t>
      </w:r>
      <w:proofErr w:type="spellStart"/>
      <w:r w:rsidRPr="00C728EA">
        <w:rPr>
          <w:rFonts w:ascii="Courier New" w:hAnsi="Courier New"/>
          <w:sz w:val="24"/>
          <w:szCs w:val="24"/>
        </w:rPr>
        <w:t>agreement_id</w:t>
      </w:r>
      <w:proofErr w:type="spellEnd"/>
      <w:r w:rsidRPr="00C728EA">
        <w:rPr>
          <w:rFonts w:ascii="Courier New" w:hAnsi="Courier New"/>
          <w:sz w:val="24"/>
          <w:szCs w:val="24"/>
        </w:rPr>
        <w:t>)</w:t>
      </w:r>
      <w:r w:rsidRPr="00C728EA">
        <w:rPr>
          <w:rFonts w:ascii="Courier New" w:hAnsi="Courier New"/>
          <w:sz w:val="24"/>
          <w:szCs w:val="24"/>
        </w:rPr>
        <w:br/>
        <w:t xml:space="preserve">        REFERENCES ex4_locker_agreement(</w:t>
      </w:r>
      <w:proofErr w:type="spellStart"/>
      <w:r w:rsidRPr="00C728EA">
        <w:rPr>
          <w:rFonts w:ascii="Courier New" w:hAnsi="Courier New"/>
          <w:sz w:val="24"/>
          <w:szCs w:val="24"/>
        </w:rPr>
        <w:t>agreement_id</w:t>
      </w:r>
      <w:proofErr w:type="spellEnd"/>
      <w:r w:rsidRPr="00C728EA">
        <w:rPr>
          <w:rFonts w:ascii="Courier New" w:hAnsi="Courier New"/>
          <w:sz w:val="24"/>
          <w:szCs w:val="24"/>
        </w:rPr>
        <w:t>) ON DELETE CASCADE,</w:t>
      </w:r>
      <w:r w:rsidRPr="00C728EA">
        <w:rPr>
          <w:rFonts w:ascii="Courier New" w:hAnsi="Courier New"/>
          <w:sz w:val="24"/>
          <w:szCs w:val="24"/>
        </w:rPr>
        <w:br/>
        <w:t xml:space="preserve">    CONSTRAINT fk_ex4_visit_employee FOREIGN KEY(</w:t>
      </w:r>
      <w:proofErr w:type="spellStart"/>
      <w:r w:rsidRPr="00C728EA">
        <w:rPr>
          <w:rFonts w:ascii="Courier New" w:hAnsi="Courier New"/>
          <w:sz w:val="24"/>
          <w:szCs w:val="24"/>
        </w:rPr>
        <w:t>employee_id</w:t>
      </w:r>
      <w:proofErr w:type="spellEnd"/>
      <w:r w:rsidRPr="00C728EA">
        <w:rPr>
          <w:rFonts w:ascii="Courier New" w:hAnsi="Courier New"/>
          <w:sz w:val="24"/>
          <w:szCs w:val="24"/>
        </w:rPr>
        <w:t>)</w:t>
      </w:r>
      <w:r w:rsidRPr="00C728EA">
        <w:rPr>
          <w:rFonts w:ascii="Courier New" w:hAnsi="Courier New"/>
          <w:sz w:val="24"/>
          <w:szCs w:val="24"/>
        </w:rPr>
        <w:br/>
        <w:t xml:space="preserve">        REFERENCES employee(</w:t>
      </w:r>
      <w:proofErr w:type="spellStart"/>
      <w:r w:rsidRPr="00C728EA">
        <w:rPr>
          <w:rFonts w:ascii="Courier New" w:hAnsi="Courier New"/>
          <w:sz w:val="24"/>
          <w:szCs w:val="24"/>
        </w:rPr>
        <w:t>employee_id</w:t>
      </w:r>
      <w:proofErr w:type="spellEnd"/>
      <w:r w:rsidRPr="00C728EA">
        <w:rPr>
          <w:rFonts w:ascii="Courier New" w:hAnsi="Courier New"/>
          <w:sz w:val="24"/>
          <w:szCs w:val="24"/>
        </w:rPr>
        <w:t>) ON DELETE RESTRICT</w:t>
      </w:r>
      <w:r w:rsidRPr="00C728EA">
        <w:rPr>
          <w:rFonts w:ascii="Courier New" w:hAnsi="Courier New"/>
          <w:sz w:val="24"/>
          <w:szCs w:val="24"/>
        </w:rPr>
        <w:br/>
        <w:t>);</w:t>
      </w:r>
    </w:p>
    <w:p w14:paraId="215B4A51" w14:textId="77777777" w:rsidR="00AE691D" w:rsidRPr="00C728EA" w:rsidRDefault="00000000">
      <w:pPr>
        <w:rPr>
          <w:sz w:val="24"/>
          <w:szCs w:val="24"/>
        </w:rPr>
      </w:pPr>
      <w:r w:rsidRPr="00C728EA">
        <w:rPr>
          <w:b/>
          <w:sz w:val="24"/>
          <w:szCs w:val="24"/>
        </w:rPr>
        <w:t>Q18. For the locker design, identify the weak entity, many-to-many relationship, nullable foreign key and two CHECK rules.</w:t>
      </w:r>
    </w:p>
    <w:p w14:paraId="463ED4A0" w14:textId="77777777" w:rsidR="00AE691D" w:rsidRPr="00C728EA" w:rsidRDefault="00000000">
      <w:pPr>
        <w:rPr>
          <w:sz w:val="24"/>
          <w:szCs w:val="24"/>
        </w:rPr>
      </w:pPr>
      <w:r w:rsidRPr="00C728EA">
        <w:rPr>
          <w:sz w:val="24"/>
          <w:szCs w:val="24"/>
        </w:rPr>
        <w:t xml:space="preserve">Locker visit is dependent on a locker agreement. Customer and locker form a many-to-many relationship over time, resolved by </w:t>
      </w:r>
      <w:proofErr w:type="spellStart"/>
      <w:r w:rsidRPr="00C728EA">
        <w:rPr>
          <w:sz w:val="24"/>
          <w:szCs w:val="24"/>
        </w:rPr>
        <w:t>locker_agreement</w:t>
      </w:r>
      <w:proofErr w:type="spellEnd"/>
      <w:r w:rsidRPr="00C728EA">
        <w:rPr>
          <w:sz w:val="24"/>
          <w:szCs w:val="24"/>
        </w:rPr>
        <w:t xml:space="preserve">. No foreign key is nullable in this design; </w:t>
      </w:r>
      <w:proofErr w:type="spellStart"/>
      <w:r w:rsidRPr="00C728EA">
        <w:rPr>
          <w:sz w:val="24"/>
          <w:szCs w:val="24"/>
        </w:rPr>
        <w:t>end_date</w:t>
      </w:r>
      <w:proofErr w:type="spellEnd"/>
      <w:r w:rsidRPr="00C728EA">
        <w:rPr>
          <w:sz w:val="24"/>
          <w:szCs w:val="24"/>
        </w:rPr>
        <w:t xml:space="preserve"> is nullable because an active agreement may not have an end date. The CHECK rules are </w:t>
      </w:r>
      <w:proofErr w:type="spellStart"/>
      <w:r w:rsidRPr="00C728EA">
        <w:rPr>
          <w:sz w:val="24"/>
          <w:szCs w:val="24"/>
        </w:rPr>
        <w:t>annual_rent</w:t>
      </w:r>
      <w:proofErr w:type="spellEnd"/>
      <w:r w:rsidRPr="00C728EA">
        <w:rPr>
          <w:sz w:val="24"/>
          <w:szCs w:val="24"/>
        </w:rPr>
        <w:t xml:space="preserve"> &gt;= 0 and </w:t>
      </w:r>
      <w:proofErr w:type="spellStart"/>
      <w:r w:rsidRPr="00C728EA">
        <w:rPr>
          <w:sz w:val="24"/>
          <w:szCs w:val="24"/>
        </w:rPr>
        <w:t>end_date</w:t>
      </w:r>
      <w:proofErr w:type="spellEnd"/>
      <w:r w:rsidRPr="00C728EA">
        <w:rPr>
          <w:sz w:val="24"/>
          <w:szCs w:val="24"/>
        </w:rPr>
        <w:t xml:space="preserve"> &gt; </w:t>
      </w:r>
      <w:proofErr w:type="spellStart"/>
      <w:r w:rsidRPr="00C728EA">
        <w:rPr>
          <w:sz w:val="24"/>
          <w:szCs w:val="24"/>
        </w:rPr>
        <w:t>start_date</w:t>
      </w:r>
      <w:proofErr w:type="spellEnd"/>
      <w:r w:rsidRPr="00C728EA">
        <w:rPr>
          <w:sz w:val="24"/>
          <w:szCs w:val="24"/>
        </w:rPr>
        <w:t xml:space="preserve"> when an end date exists.</w:t>
      </w:r>
    </w:p>
    <w:p w14:paraId="736FD7BD" w14:textId="77777777" w:rsidR="00AE691D" w:rsidRPr="00C728EA" w:rsidRDefault="00000000">
      <w:pPr>
        <w:rPr>
          <w:sz w:val="24"/>
          <w:szCs w:val="24"/>
        </w:rPr>
      </w:pPr>
      <w:r w:rsidRPr="00C728EA">
        <w:rPr>
          <w:b/>
          <w:sz w:val="24"/>
          <w:szCs w:val="24"/>
        </w:rPr>
        <w:t>Q19. Add a CHECK constraint preventing an end date on or before the start date and write the INSERT that proves it.</w:t>
      </w:r>
    </w:p>
    <w:p w14:paraId="24B450CB" w14:textId="77777777" w:rsidR="00AE691D" w:rsidRPr="00C728EA" w:rsidRDefault="00000000">
      <w:pPr>
        <w:rPr>
          <w:sz w:val="24"/>
          <w:szCs w:val="24"/>
        </w:rPr>
      </w:pPr>
      <w:r w:rsidRPr="00C728EA">
        <w:rPr>
          <w:sz w:val="24"/>
          <w:szCs w:val="24"/>
        </w:rPr>
        <w:t>The constraint rejects an agreement whose end date is earlier than or equal to its start date.</w:t>
      </w:r>
    </w:p>
    <w:p w14:paraId="348C3B36" w14:textId="77777777" w:rsidR="00AE691D" w:rsidRPr="00C728EA" w:rsidRDefault="00000000">
      <w:pPr>
        <w:rPr>
          <w:sz w:val="24"/>
          <w:szCs w:val="24"/>
        </w:rPr>
      </w:pPr>
      <w:r w:rsidRPr="00C728EA">
        <w:rPr>
          <w:rFonts w:ascii="Courier New" w:hAnsi="Courier New"/>
          <w:sz w:val="24"/>
          <w:szCs w:val="24"/>
        </w:rPr>
        <w:t>ALTER TABLE ex4_locker_agreement</w:t>
      </w:r>
      <w:r w:rsidRPr="00C728EA">
        <w:rPr>
          <w:rFonts w:ascii="Courier New" w:hAnsi="Courier New"/>
          <w:sz w:val="24"/>
          <w:szCs w:val="24"/>
        </w:rPr>
        <w:br/>
        <w:t>ADD CONSTRAINT ck_ex4_agreement_dates</w:t>
      </w:r>
      <w:r w:rsidRPr="00C728EA">
        <w:rPr>
          <w:rFonts w:ascii="Courier New" w:hAnsi="Courier New"/>
          <w:sz w:val="24"/>
          <w:szCs w:val="24"/>
        </w:rPr>
        <w:br/>
      </w:r>
      <w:proofErr w:type="gramStart"/>
      <w:r w:rsidRPr="00C728EA">
        <w:rPr>
          <w:rFonts w:ascii="Courier New" w:hAnsi="Courier New"/>
          <w:sz w:val="24"/>
          <w:szCs w:val="24"/>
        </w:rPr>
        <w:t>CHECK(</w:t>
      </w:r>
      <w:proofErr w:type="spellStart"/>
      <w:proofErr w:type="gramEnd"/>
      <w:r w:rsidRPr="00C728EA">
        <w:rPr>
          <w:rFonts w:ascii="Courier New" w:hAnsi="Courier New"/>
          <w:sz w:val="24"/>
          <w:szCs w:val="24"/>
        </w:rPr>
        <w:t>end_date</w:t>
      </w:r>
      <w:proofErr w:type="spellEnd"/>
      <w:r w:rsidRPr="00C728EA">
        <w:rPr>
          <w:rFonts w:ascii="Courier New" w:hAnsi="Courier New"/>
          <w:sz w:val="24"/>
          <w:szCs w:val="24"/>
        </w:rPr>
        <w:t xml:space="preserve"> IS NULL OR </w:t>
      </w:r>
      <w:proofErr w:type="spellStart"/>
      <w:r w:rsidRPr="00C728EA">
        <w:rPr>
          <w:rFonts w:ascii="Courier New" w:hAnsi="Courier New"/>
          <w:sz w:val="24"/>
          <w:szCs w:val="24"/>
        </w:rPr>
        <w:t>end_date</w:t>
      </w:r>
      <w:proofErr w:type="spellEnd"/>
      <w:r w:rsidRPr="00C728EA">
        <w:rPr>
          <w:rFonts w:ascii="Courier New" w:hAnsi="Courier New"/>
          <w:sz w:val="24"/>
          <w:szCs w:val="24"/>
        </w:rPr>
        <w:t xml:space="preserve"> &gt; </w:t>
      </w:r>
      <w:proofErr w:type="spellStart"/>
      <w:r w:rsidRPr="00C728EA">
        <w:rPr>
          <w:rFonts w:ascii="Courier New" w:hAnsi="Courier New"/>
          <w:sz w:val="24"/>
          <w:szCs w:val="24"/>
        </w:rPr>
        <w:t>start_date</w:t>
      </w:r>
      <w:proofErr w:type="spellEnd"/>
      <w:r w:rsidRPr="00C728EA">
        <w:rPr>
          <w:rFonts w:ascii="Courier New" w:hAnsi="Courier New"/>
          <w:sz w:val="24"/>
          <w:szCs w:val="24"/>
        </w:rPr>
        <w:t>);</w:t>
      </w:r>
      <w:r w:rsidRPr="00C728EA">
        <w:rPr>
          <w:rFonts w:ascii="Courier New" w:hAnsi="Courier New"/>
          <w:sz w:val="24"/>
          <w:szCs w:val="24"/>
        </w:rPr>
        <w:br/>
      </w:r>
      <w:r w:rsidRPr="00C728EA">
        <w:rPr>
          <w:rFonts w:ascii="Courier New" w:hAnsi="Courier New"/>
          <w:sz w:val="24"/>
          <w:szCs w:val="24"/>
        </w:rPr>
        <w:br/>
        <w:t>INSERT INTO ex4_locker_agreement(locker_</w:t>
      </w:r>
      <w:proofErr w:type="gramStart"/>
      <w:r w:rsidRPr="00C728EA">
        <w:rPr>
          <w:rFonts w:ascii="Courier New" w:hAnsi="Courier New"/>
          <w:sz w:val="24"/>
          <w:szCs w:val="24"/>
        </w:rPr>
        <w:t>id,customer</w:t>
      </w:r>
      <w:proofErr w:type="gramEnd"/>
      <w:r w:rsidRPr="00C728EA">
        <w:rPr>
          <w:rFonts w:ascii="Courier New" w:hAnsi="Courier New"/>
          <w:sz w:val="24"/>
          <w:szCs w:val="24"/>
        </w:rPr>
        <w:t>_</w:t>
      </w:r>
      <w:proofErr w:type="gramStart"/>
      <w:r w:rsidRPr="00C728EA">
        <w:rPr>
          <w:rFonts w:ascii="Courier New" w:hAnsi="Courier New"/>
          <w:sz w:val="24"/>
          <w:szCs w:val="24"/>
        </w:rPr>
        <w:t>id,start</w:t>
      </w:r>
      <w:proofErr w:type="gramEnd"/>
      <w:r w:rsidRPr="00C728EA">
        <w:rPr>
          <w:rFonts w:ascii="Courier New" w:hAnsi="Courier New"/>
          <w:sz w:val="24"/>
          <w:szCs w:val="24"/>
        </w:rPr>
        <w:t>_</w:t>
      </w:r>
      <w:proofErr w:type="gramStart"/>
      <w:r w:rsidRPr="00C728EA">
        <w:rPr>
          <w:rFonts w:ascii="Courier New" w:hAnsi="Courier New"/>
          <w:sz w:val="24"/>
          <w:szCs w:val="24"/>
        </w:rPr>
        <w:t>date,end</w:t>
      </w:r>
      <w:proofErr w:type="gramEnd"/>
      <w:r w:rsidRPr="00C728EA">
        <w:rPr>
          <w:rFonts w:ascii="Courier New" w:hAnsi="Courier New"/>
          <w:sz w:val="24"/>
          <w:szCs w:val="24"/>
        </w:rPr>
        <w:t>_</w:t>
      </w:r>
      <w:proofErr w:type="gramStart"/>
      <w:r w:rsidRPr="00C728EA">
        <w:rPr>
          <w:rFonts w:ascii="Courier New" w:hAnsi="Courier New"/>
          <w:sz w:val="24"/>
          <w:szCs w:val="24"/>
        </w:rPr>
        <w:t>date,status</w:t>
      </w:r>
      <w:proofErr w:type="gramEnd"/>
      <w:r w:rsidRPr="00C728EA">
        <w:rPr>
          <w:rFonts w:ascii="Courier New" w:hAnsi="Courier New"/>
          <w:sz w:val="24"/>
          <w:szCs w:val="24"/>
        </w:rPr>
        <w:t>)</w:t>
      </w:r>
      <w:r w:rsidRPr="00C728EA">
        <w:rPr>
          <w:rFonts w:ascii="Courier New" w:hAnsi="Courier New"/>
          <w:sz w:val="24"/>
          <w:szCs w:val="24"/>
        </w:rPr>
        <w:br/>
      </w:r>
      <w:proofErr w:type="gramStart"/>
      <w:r w:rsidRPr="00C728EA">
        <w:rPr>
          <w:rFonts w:ascii="Courier New" w:hAnsi="Courier New"/>
          <w:sz w:val="24"/>
          <w:szCs w:val="24"/>
        </w:rPr>
        <w:lastRenderedPageBreak/>
        <w:t>VALUES(</w:t>
      </w:r>
      <w:proofErr w:type="gramEnd"/>
      <w:r w:rsidRPr="00C728EA">
        <w:rPr>
          <w:rFonts w:ascii="Courier New" w:hAnsi="Courier New"/>
          <w:sz w:val="24"/>
          <w:szCs w:val="24"/>
        </w:rPr>
        <w:t>1,</w:t>
      </w:r>
      <w:proofErr w:type="gramStart"/>
      <w:r w:rsidRPr="00C728EA">
        <w:rPr>
          <w:rFonts w:ascii="Courier New" w:hAnsi="Courier New"/>
          <w:sz w:val="24"/>
          <w:szCs w:val="24"/>
        </w:rPr>
        <w:t>1001,DATE</w:t>
      </w:r>
      <w:proofErr w:type="gramEnd"/>
      <w:r w:rsidRPr="00C728EA">
        <w:rPr>
          <w:rFonts w:ascii="Courier New" w:hAnsi="Courier New"/>
          <w:sz w:val="24"/>
          <w:szCs w:val="24"/>
        </w:rPr>
        <w:t xml:space="preserve"> '2026-01-10</w:t>
      </w:r>
      <w:proofErr w:type="gramStart"/>
      <w:r w:rsidRPr="00C728EA">
        <w:rPr>
          <w:rFonts w:ascii="Courier New" w:hAnsi="Courier New"/>
          <w:sz w:val="24"/>
          <w:szCs w:val="24"/>
        </w:rPr>
        <w:t>',DATE</w:t>
      </w:r>
      <w:proofErr w:type="gramEnd"/>
      <w:r w:rsidRPr="00C728EA">
        <w:rPr>
          <w:rFonts w:ascii="Courier New" w:hAnsi="Courier New"/>
          <w:sz w:val="24"/>
          <w:szCs w:val="24"/>
        </w:rPr>
        <w:t xml:space="preserve"> '2026-01-09','ACTIVE');</w:t>
      </w:r>
    </w:p>
    <w:p w14:paraId="02C85AB1" w14:textId="77777777" w:rsidR="00AE691D" w:rsidRPr="00C728EA" w:rsidRDefault="00000000">
      <w:pPr>
        <w:rPr>
          <w:sz w:val="24"/>
          <w:szCs w:val="24"/>
        </w:rPr>
      </w:pPr>
      <w:r w:rsidRPr="00C728EA">
        <w:rPr>
          <w:b/>
          <w:sz w:val="24"/>
          <w:szCs w:val="24"/>
        </w:rPr>
        <w:t>Q20. Design ex4_branch_daily_summary and populate it for January 2026.</w:t>
      </w:r>
    </w:p>
    <w:p w14:paraId="5B4BE422" w14:textId="77777777" w:rsidR="00AE691D" w:rsidRPr="00C728EA" w:rsidRDefault="00000000">
      <w:pPr>
        <w:rPr>
          <w:sz w:val="24"/>
          <w:szCs w:val="24"/>
        </w:rPr>
      </w:pPr>
      <w:r w:rsidRPr="00C728EA">
        <w:rPr>
          <w:sz w:val="24"/>
          <w:szCs w:val="24"/>
        </w:rPr>
        <w:t>The natural primary key is (</w:t>
      </w:r>
      <w:proofErr w:type="spellStart"/>
      <w:r w:rsidRPr="00C728EA">
        <w:rPr>
          <w:sz w:val="24"/>
          <w:szCs w:val="24"/>
        </w:rPr>
        <w:t>branch_id</w:t>
      </w:r>
      <w:proofErr w:type="spellEnd"/>
      <w:r w:rsidRPr="00C728EA">
        <w:rPr>
          <w:sz w:val="24"/>
          <w:szCs w:val="24"/>
        </w:rPr>
        <w:t xml:space="preserve">, </w:t>
      </w:r>
      <w:proofErr w:type="spellStart"/>
      <w:r w:rsidRPr="00C728EA">
        <w:rPr>
          <w:sz w:val="24"/>
          <w:szCs w:val="24"/>
        </w:rPr>
        <w:t>summary_date</w:t>
      </w:r>
      <w:proofErr w:type="spellEnd"/>
      <w:r w:rsidRPr="00C728EA">
        <w:rPr>
          <w:sz w:val="24"/>
          <w:szCs w:val="24"/>
        </w:rPr>
        <w:t>), because there should be one summary per branch per day.</w:t>
      </w:r>
    </w:p>
    <w:p w14:paraId="097BD029" w14:textId="77777777" w:rsidR="00AE691D" w:rsidRPr="00C728EA" w:rsidRDefault="00000000">
      <w:pPr>
        <w:rPr>
          <w:sz w:val="24"/>
          <w:szCs w:val="24"/>
        </w:rPr>
      </w:pPr>
      <w:r w:rsidRPr="00C728EA">
        <w:rPr>
          <w:rFonts w:ascii="Courier New" w:hAnsi="Courier New"/>
          <w:sz w:val="24"/>
          <w:szCs w:val="24"/>
        </w:rPr>
        <w:t>CREATE TABLE ex4_branch_daily_summary (</w:t>
      </w:r>
      <w:r w:rsidRPr="00C728EA">
        <w:rPr>
          <w:rFonts w:ascii="Courier New" w:hAnsi="Courier New"/>
          <w:sz w:val="24"/>
          <w:szCs w:val="24"/>
        </w:rPr>
        <w:br/>
        <w:t xml:space="preserve">    </w:t>
      </w:r>
      <w:proofErr w:type="spellStart"/>
      <w:r w:rsidRPr="00C728EA">
        <w:rPr>
          <w:rFonts w:ascii="Courier New" w:hAnsi="Courier New"/>
          <w:sz w:val="24"/>
          <w:szCs w:val="24"/>
        </w:rPr>
        <w:t>branch_id</w:t>
      </w:r>
      <w:proofErr w:type="spellEnd"/>
      <w:r w:rsidRPr="00C728EA">
        <w:rPr>
          <w:rFonts w:ascii="Courier New" w:hAnsi="Courier New"/>
          <w:sz w:val="24"/>
          <w:szCs w:val="24"/>
        </w:rPr>
        <w:t xml:space="preserve"> INTEGER NOT NULL,</w:t>
      </w:r>
      <w:r w:rsidRPr="00C728EA">
        <w:rPr>
          <w:rFonts w:ascii="Courier New" w:hAnsi="Courier New"/>
          <w:sz w:val="24"/>
          <w:szCs w:val="24"/>
        </w:rPr>
        <w:br/>
        <w:t xml:space="preserve">    </w:t>
      </w:r>
      <w:proofErr w:type="spellStart"/>
      <w:r w:rsidRPr="00C728EA">
        <w:rPr>
          <w:rFonts w:ascii="Courier New" w:hAnsi="Courier New"/>
          <w:sz w:val="24"/>
          <w:szCs w:val="24"/>
        </w:rPr>
        <w:t>summary_date</w:t>
      </w:r>
      <w:proofErr w:type="spellEnd"/>
      <w:r w:rsidRPr="00C728EA">
        <w:rPr>
          <w:rFonts w:ascii="Courier New" w:hAnsi="Courier New"/>
          <w:sz w:val="24"/>
          <w:szCs w:val="24"/>
        </w:rPr>
        <w:t xml:space="preserve"> DATE NOT NULL,</w:t>
      </w:r>
      <w:r w:rsidRPr="00C728EA">
        <w:rPr>
          <w:rFonts w:ascii="Courier New" w:hAnsi="Courier New"/>
          <w:sz w:val="24"/>
          <w:szCs w:val="24"/>
        </w:rPr>
        <w:br/>
        <w:t xml:space="preserve">    </w:t>
      </w:r>
      <w:proofErr w:type="spellStart"/>
      <w:r w:rsidRPr="00C728EA">
        <w:rPr>
          <w:rFonts w:ascii="Courier New" w:hAnsi="Courier New"/>
          <w:sz w:val="24"/>
          <w:szCs w:val="24"/>
        </w:rPr>
        <w:t>transaction_count</w:t>
      </w:r>
      <w:proofErr w:type="spellEnd"/>
      <w:r w:rsidRPr="00C728EA">
        <w:rPr>
          <w:rFonts w:ascii="Courier New" w:hAnsi="Courier New"/>
          <w:sz w:val="24"/>
          <w:szCs w:val="24"/>
        </w:rPr>
        <w:t xml:space="preserve"> INTEGER NOT NULL,</w:t>
      </w:r>
      <w:r w:rsidRPr="00C728EA">
        <w:rPr>
          <w:rFonts w:ascii="Courier New" w:hAnsi="Courier New"/>
          <w:sz w:val="24"/>
          <w:szCs w:val="24"/>
        </w:rPr>
        <w:br/>
        <w:t xml:space="preserve">    </w:t>
      </w:r>
      <w:proofErr w:type="spellStart"/>
      <w:r w:rsidRPr="00C728EA">
        <w:rPr>
          <w:rFonts w:ascii="Courier New" w:hAnsi="Courier New"/>
          <w:sz w:val="24"/>
          <w:szCs w:val="24"/>
        </w:rPr>
        <w:t>total_credits</w:t>
      </w:r>
      <w:proofErr w:type="spellEnd"/>
      <w:r w:rsidRPr="00C728EA">
        <w:rPr>
          <w:rFonts w:ascii="Courier New" w:hAnsi="Courier New"/>
          <w:sz w:val="24"/>
          <w:szCs w:val="24"/>
        </w:rPr>
        <w:t xml:space="preserve"> NUMERIC(18,2) NOT NULL,</w:t>
      </w:r>
      <w:r w:rsidRPr="00C728EA">
        <w:rPr>
          <w:rFonts w:ascii="Courier New" w:hAnsi="Courier New"/>
          <w:sz w:val="24"/>
          <w:szCs w:val="24"/>
        </w:rPr>
        <w:br/>
        <w:t xml:space="preserve">    </w:t>
      </w:r>
      <w:proofErr w:type="spellStart"/>
      <w:r w:rsidRPr="00C728EA">
        <w:rPr>
          <w:rFonts w:ascii="Courier New" w:hAnsi="Courier New"/>
          <w:sz w:val="24"/>
          <w:szCs w:val="24"/>
        </w:rPr>
        <w:t>total_debits</w:t>
      </w:r>
      <w:proofErr w:type="spellEnd"/>
      <w:r w:rsidRPr="00C728EA">
        <w:rPr>
          <w:rFonts w:ascii="Courier New" w:hAnsi="Courier New"/>
          <w:sz w:val="24"/>
          <w:szCs w:val="24"/>
        </w:rPr>
        <w:t xml:space="preserve"> NUMERIC(18,2) NOT NULL,</w:t>
      </w:r>
      <w:r w:rsidRPr="00C728EA">
        <w:rPr>
          <w:rFonts w:ascii="Courier New" w:hAnsi="Courier New"/>
          <w:sz w:val="24"/>
          <w:szCs w:val="24"/>
        </w:rPr>
        <w:br/>
        <w:t xml:space="preserve">    </w:t>
      </w:r>
      <w:proofErr w:type="spellStart"/>
      <w:r w:rsidRPr="00C728EA">
        <w:rPr>
          <w:rFonts w:ascii="Courier New" w:hAnsi="Courier New"/>
          <w:sz w:val="24"/>
          <w:szCs w:val="24"/>
        </w:rPr>
        <w:t>closing_deposit_total</w:t>
      </w:r>
      <w:proofErr w:type="spellEnd"/>
      <w:r w:rsidRPr="00C728EA">
        <w:rPr>
          <w:rFonts w:ascii="Courier New" w:hAnsi="Courier New"/>
          <w:sz w:val="24"/>
          <w:szCs w:val="24"/>
        </w:rPr>
        <w:t xml:space="preserve"> NUMERIC(18,2) NOT NULL,</w:t>
      </w:r>
      <w:r w:rsidRPr="00C728EA">
        <w:rPr>
          <w:rFonts w:ascii="Courier New" w:hAnsi="Courier New"/>
          <w:sz w:val="24"/>
          <w:szCs w:val="24"/>
        </w:rPr>
        <w:br/>
        <w:t xml:space="preserve">    CONSTRAINT pk_ex4_branch_daily_summary PRIMARY KEY(</w:t>
      </w:r>
      <w:proofErr w:type="spellStart"/>
      <w:r w:rsidRPr="00C728EA">
        <w:rPr>
          <w:rFonts w:ascii="Courier New" w:hAnsi="Courier New"/>
          <w:sz w:val="24"/>
          <w:szCs w:val="24"/>
        </w:rPr>
        <w:t>branch_id,summary_date</w:t>
      </w:r>
      <w:proofErr w:type="spellEnd"/>
      <w:r w:rsidRPr="00C728EA">
        <w:rPr>
          <w:rFonts w:ascii="Courier New" w:hAnsi="Courier New"/>
          <w:sz w:val="24"/>
          <w:szCs w:val="24"/>
        </w:rPr>
        <w:t>),</w:t>
      </w:r>
      <w:r w:rsidRPr="00C728EA">
        <w:rPr>
          <w:rFonts w:ascii="Courier New" w:hAnsi="Courier New"/>
          <w:sz w:val="24"/>
          <w:szCs w:val="24"/>
        </w:rPr>
        <w:br/>
        <w:t xml:space="preserve">    CONSTRAINT fk_ex4_summary_branch FOREIGN KEY(</w:t>
      </w:r>
      <w:proofErr w:type="spellStart"/>
      <w:r w:rsidRPr="00C728EA">
        <w:rPr>
          <w:rFonts w:ascii="Courier New" w:hAnsi="Courier New"/>
          <w:sz w:val="24"/>
          <w:szCs w:val="24"/>
        </w:rPr>
        <w:t>branch_id</w:t>
      </w:r>
      <w:proofErr w:type="spellEnd"/>
      <w:r w:rsidRPr="00C728EA">
        <w:rPr>
          <w:rFonts w:ascii="Courier New" w:hAnsi="Courier New"/>
          <w:sz w:val="24"/>
          <w:szCs w:val="24"/>
        </w:rPr>
        <w:t>)</w:t>
      </w:r>
      <w:r w:rsidRPr="00C728EA">
        <w:rPr>
          <w:rFonts w:ascii="Courier New" w:hAnsi="Courier New"/>
          <w:sz w:val="24"/>
          <w:szCs w:val="24"/>
        </w:rPr>
        <w:br/>
        <w:t xml:space="preserve">        REFERENCES branch(</w:t>
      </w:r>
      <w:proofErr w:type="spellStart"/>
      <w:r w:rsidRPr="00C728EA">
        <w:rPr>
          <w:rFonts w:ascii="Courier New" w:hAnsi="Courier New"/>
          <w:sz w:val="24"/>
          <w:szCs w:val="24"/>
        </w:rPr>
        <w:t>branch_id</w:t>
      </w:r>
      <w:proofErr w:type="spellEnd"/>
      <w:r w:rsidRPr="00C728EA">
        <w:rPr>
          <w:rFonts w:ascii="Courier New" w:hAnsi="Courier New"/>
          <w:sz w:val="24"/>
          <w:szCs w:val="24"/>
        </w:rPr>
        <w:t>) ON DELETE RESTRICT</w:t>
      </w:r>
      <w:r w:rsidRPr="00C728EA">
        <w:rPr>
          <w:rFonts w:ascii="Courier New" w:hAnsi="Courier New"/>
          <w:sz w:val="24"/>
          <w:szCs w:val="24"/>
        </w:rPr>
        <w:br/>
        <w:t>);</w:t>
      </w:r>
      <w:r w:rsidRPr="00C728EA">
        <w:rPr>
          <w:rFonts w:ascii="Courier New" w:hAnsi="Courier New"/>
          <w:sz w:val="24"/>
          <w:szCs w:val="24"/>
        </w:rPr>
        <w:br/>
      </w:r>
      <w:r w:rsidRPr="00C728EA">
        <w:rPr>
          <w:rFonts w:ascii="Courier New" w:hAnsi="Courier New"/>
          <w:sz w:val="24"/>
          <w:szCs w:val="24"/>
        </w:rPr>
        <w:br/>
        <w:t>INSERT INTO ex4_branch_daily_summary</w:t>
      </w:r>
      <w:r w:rsidRPr="00C728EA">
        <w:rPr>
          <w:rFonts w:ascii="Courier New" w:hAnsi="Courier New"/>
          <w:sz w:val="24"/>
          <w:szCs w:val="24"/>
        </w:rPr>
        <w:br/>
        <w:t>(branch_id,summary_date,transaction_count,total_credits,total_debits,closing_deposit_total)</w:t>
      </w:r>
      <w:r w:rsidRPr="00C728EA">
        <w:rPr>
          <w:rFonts w:ascii="Courier New" w:hAnsi="Courier New"/>
          <w:sz w:val="24"/>
          <w:szCs w:val="24"/>
        </w:rPr>
        <w:br/>
        <w:t xml:space="preserve">SELECT </w:t>
      </w:r>
      <w:proofErr w:type="spellStart"/>
      <w:r w:rsidRPr="00C728EA">
        <w:rPr>
          <w:rFonts w:ascii="Courier New" w:hAnsi="Courier New"/>
          <w:sz w:val="24"/>
          <w:szCs w:val="24"/>
        </w:rPr>
        <w:t>a.branch_id,t.txn_date</w:t>
      </w:r>
      <w:proofErr w:type="spellEnd"/>
      <w:r w:rsidRPr="00C728EA">
        <w:rPr>
          <w:rFonts w:ascii="Courier New" w:hAnsi="Courier New"/>
          <w:sz w:val="24"/>
          <w:szCs w:val="24"/>
        </w:rPr>
        <w:t>::</w:t>
      </w:r>
      <w:proofErr w:type="spellStart"/>
      <w:r w:rsidRPr="00C728EA">
        <w:rPr>
          <w:rFonts w:ascii="Courier New" w:hAnsi="Courier New"/>
          <w:sz w:val="24"/>
          <w:szCs w:val="24"/>
        </w:rPr>
        <w:t>date,COUNT</w:t>
      </w:r>
      <w:proofErr w:type="spellEnd"/>
      <w:r w:rsidRPr="00C728EA">
        <w:rPr>
          <w:rFonts w:ascii="Courier New" w:hAnsi="Courier New"/>
          <w:sz w:val="24"/>
          <w:szCs w:val="24"/>
        </w:rPr>
        <w:t>(*),</w:t>
      </w:r>
      <w:r w:rsidRPr="00C728EA">
        <w:rPr>
          <w:rFonts w:ascii="Courier New" w:hAnsi="Courier New"/>
          <w:sz w:val="24"/>
          <w:szCs w:val="24"/>
        </w:rPr>
        <w:br/>
        <w:t xml:space="preserve">       SUM(CASE WHEN </w:t>
      </w:r>
      <w:proofErr w:type="spellStart"/>
      <w:r w:rsidRPr="00C728EA">
        <w:rPr>
          <w:rFonts w:ascii="Courier New" w:hAnsi="Courier New"/>
          <w:sz w:val="24"/>
          <w:szCs w:val="24"/>
        </w:rPr>
        <w:t>t.txn_type</w:t>
      </w:r>
      <w:proofErr w:type="spellEnd"/>
      <w:r w:rsidRPr="00C728EA">
        <w:rPr>
          <w:rFonts w:ascii="Courier New" w:hAnsi="Courier New"/>
          <w:sz w:val="24"/>
          <w:szCs w:val="24"/>
        </w:rPr>
        <w:t xml:space="preserve">='CREDIT' THEN </w:t>
      </w:r>
      <w:proofErr w:type="spellStart"/>
      <w:r w:rsidRPr="00C728EA">
        <w:rPr>
          <w:rFonts w:ascii="Courier New" w:hAnsi="Courier New"/>
          <w:sz w:val="24"/>
          <w:szCs w:val="24"/>
        </w:rPr>
        <w:t>t.amount</w:t>
      </w:r>
      <w:proofErr w:type="spellEnd"/>
      <w:r w:rsidRPr="00C728EA">
        <w:rPr>
          <w:rFonts w:ascii="Courier New" w:hAnsi="Courier New"/>
          <w:sz w:val="24"/>
          <w:szCs w:val="24"/>
        </w:rPr>
        <w:t xml:space="preserve"> ELSE 0 END),</w:t>
      </w:r>
      <w:r w:rsidRPr="00C728EA">
        <w:rPr>
          <w:rFonts w:ascii="Courier New" w:hAnsi="Courier New"/>
          <w:sz w:val="24"/>
          <w:szCs w:val="24"/>
        </w:rPr>
        <w:br/>
        <w:t xml:space="preserve">       SUM(CASE WHEN </w:t>
      </w:r>
      <w:proofErr w:type="spellStart"/>
      <w:r w:rsidRPr="00C728EA">
        <w:rPr>
          <w:rFonts w:ascii="Courier New" w:hAnsi="Courier New"/>
          <w:sz w:val="24"/>
          <w:szCs w:val="24"/>
        </w:rPr>
        <w:t>t.txn_type</w:t>
      </w:r>
      <w:proofErr w:type="spellEnd"/>
      <w:r w:rsidRPr="00C728EA">
        <w:rPr>
          <w:rFonts w:ascii="Courier New" w:hAnsi="Courier New"/>
          <w:sz w:val="24"/>
          <w:szCs w:val="24"/>
        </w:rPr>
        <w:t xml:space="preserve">='DEBIT' THEN </w:t>
      </w:r>
      <w:proofErr w:type="spellStart"/>
      <w:r w:rsidRPr="00C728EA">
        <w:rPr>
          <w:rFonts w:ascii="Courier New" w:hAnsi="Courier New"/>
          <w:sz w:val="24"/>
          <w:szCs w:val="24"/>
        </w:rPr>
        <w:t>t.amount</w:t>
      </w:r>
      <w:proofErr w:type="spellEnd"/>
      <w:r w:rsidRPr="00C728EA">
        <w:rPr>
          <w:rFonts w:ascii="Courier New" w:hAnsi="Courier New"/>
          <w:sz w:val="24"/>
          <w:szCs w:val="24"/>
        </w:rPr>
        <w:t xml:space="preserve"> ELSE 0 END),</w:t>
      </w:r>
      <w:r w:rsidRPr="00C728EA">
        <w:rPr>
          <w:rFonts w:ascii="Courier New" w:hAnsi="Courier New"/>
          <w:sz w:val="24"/>
          <w:szCs w:val="24"/>
        </w:rPr>
        <w:br/>
        <w:t xml:space="preserve">       SUM(</w:t>
      </w:r>
      <w:proofErr w:type="spellStart"/>
      <w:r w:rsidRPr="00C728EA">
        <w:rPr>
          <w:rFonts w:ascii="Courier New" w:hAnsi="Courier New"/>
          <w:sz w:val="24"/>
          <w:szCs w:val="24"/>
        </w:rPr>
        <w:t>a.balance</w:t>
      </w:r>
      <w:proofErr w:type="spellEnd"/>
      <w:r w:rsidRPr="00C728EA">
        <w:rPr>
          <w:rFonts w:ascii="Courier New" w:hAnsi="Courier New"/>
          <w:sz w:val="24"/>
          <w:szCs w:val="24"/>
        </w:rPr>
        <w:t>)</w:t>
      </w:r>
      <w:r w:rsidRPr="00C728EA">
        <w:rPr>
          <w:rFonts w:ascii="Courier New" w:hAnsi="Courier New"/>
          <w:sz w:val="24"/>
          <w:szCs w:val="24"/>
        </w:rPr>
        <w:br/>
        <w:t>FROM account a</w:t>
      </w:r>
      <w:r w:rsidRPr="00C728EA">
        <w:rPr>
          <w:rFonts w:ascii="Courier New" w:hAnsi="Courier New"/>
          <w:sz w:val="24"/>
          <w:szCs w:val="24"/>
        </w:rPr>
        <w:br/>
        <w:t xml:space="preserve">JOIN </w:t>
      </w:r>
      <w:proofErr w:type="spellStart"/>
      <w:r w:rsidRPr="00C728EA">
        <w:rPr>
          <w:rFonts w:ascii="Courier New" w:hAnsi="Courier New"/>
          <w:sz w:val="24"/>
          <w:szCs w:val="24"/>
        </w:rPr>
        <w:t>account_txn</w:t>
      </w:r>
      <w:proofErr w:type="spellEnd"/>
      <w:r w:rsidRPr="00C728EA">
        <w:rPr>
          <w:rFonts w:ascii="Courier New" w:hAnsi="Courier New"/>
          <w:sz w:val="24"/>
          <w:szCs w:val="24"/>
        </w:rPr>
        <w:t xml:space="preserve"> t ON </w:t>
      </w:r>
      <w:proofErr w:type="spellStart"/>
      <w:r w:rsidRPr="00C728EA">
        <w:rPr>
          <w:rFonts w:ascii="Courier New" w:hAnsi="Courier New"/>
          <w:sz w:val="24"/>
          <w:szCs w:val="24"/>
        </w:rPr>
        <w:t>t.account_id</w:t>
      </w:r>
      <w:proofErr w:type="spellEnd"/>
      <w:r w:rsidRPr="00C728EA">
        <w:rPr>
          <w:rFonts w:ascii="Courier New" w:hAnsi="Courier New"/>
          <w:sz w:val="24"/>
          <w:szCs w:val="24"/>
        </w:rPr>
        <w:t>=</w:t>
      </w:r>
      <w:proofErr w:type="spellStart"/>
      <w:r w:rsidRPr="00C728EA">
        <w:rPr>
          <w:rFonts w:ascii="Courier New" w:hAnsi="Courier New"/>
          <w:sz w:val="24"/>
          <w:szCs w:val="24"/>
        </w:rPr>
        <w:t>a.account_id</w:t>
      </w:r>
      <w:proofErr w:type="spellEnd"/>
      <w:r w:rsidRPr="00C728EA">
        <w:rPr>
          <w:rFonts w:ascii="Courier New" w:hAnsi="Courier New"/>
          <w:sz w:val="24"/>
          <w:szCs w:val="24"/>
        </w:rPr>
        <w:br/>
        <w:t xml:space="preserve">WHERE </w:t>
      </w:r>
      <w:proofErr w:type="spellStart"/>
      <w:r w:rsidRPr="00C728EA">
        <w:rPr>
          <w:rFonts w:ascii="Courier New" w:hAnsi="Courier New"/>
          <w:sz w:val="24"/>
          <w:szCs w:val="24"/>
        </w:rPr>
        <w:t>t.txn_date</w:t>
      </w:r>
      <w:proofErr w:type="spellEnd"/>
      <w:r w:rsidRPr="00C728EA">
        <w:rPr>
          <w:rFonts w:ascii="Courier New" w:hAnsi="Courier New"/>
          <w:sz w:val="24"/>
          <w:szCs w:val="24"/>
        </w:rPr>
        <w:t xml:space="preserve"> &gt;= DATE '2026-01-01'</w:t>
      </w:r>
      <w:r w:rsidRPr="00C728EA">
        <w:rPr>
          <w:rFonts w:ascii="Courier New" w:hAnsi="Courier New"/>
          <w:sz w:val="24"/>
          <w:szCs w:val="24"/>
        </w:rPr>
        <w:br/>
        <w:t xml:space="preserve">  AND </w:t>
      </w:r>
      <w:proofErr w:type="spellStart"/>
      <w:r w:rsidRPr="00C728EA">
        <w:rPr>
          <w:rFonts w:ascii="Courier New" w:hAnsi="Courier New"/>
          <w:sz w:val="24"/>
          <w:szCs w:val="24"/>
        </w:rPr>
        <w:t>t.txn_date</w:t>
      </w:r>
      <w:proofErr w:type="spellEnd"/>
      <w:r w:rsidRPr="00C728EA">
        <w:rPr>
          <w:rFonts w:ascii="Courier New" w:hAnsi="Courier New"/>
          <w:sz w:val="24"/>
          <w:szCs w:val="24"/>
        </w:rPr>
        <w:t xml:space="preserve"> &lt; DATE '2026-02-01'</w:t>
      </w:r>
      <w:r w:rsidRPr="00C728EA">
        <w:rPr>
          <w:rFonts w:ascii="Courier New" w:hAnsi="Courier New"/>
          <w:sz w:val="24"/>
          <w:szCs w:val="24"/>
        </w:rPr>
        <w:br/>
        <w:t xml:space="preserve">GROUP BY </w:t>
      </w:r>
      <w:proofErr w:type="spellStart"/>
      <w:r w:rsidRPr="00C728EA">
        <w:rPr>
          <w:rFonts w:ascii="Courier New" w:hAnsi="Courier New"/>
          <w:sz w:val="24"/>
          <w:szCs w:val="24"/>
        </w:rPr>
        <w:t>a.branch_id,t.txn_date</w:t>
      </w:r>
      <w:proofErr w:type="spellEnd"/>
      <w:r w:rsidRPr="00C728EA">
        <w:rPr>
          <w:rFonts w:ascii="Courier New" w:hAnsi="Courier New"/>
          <w:sz w:val="24"/>
          <w:szCs w:val="24"/>
        </w:rPr>
        <w:t>::date;</w:t>
      </w:r>
    </w:p>
    <w:p w14:paraId="6DED7D46" w14:textId="77777777" w:rsidR="00AE691D" w:rsidRPr="00C728EA" w:rsidRDefault="00000000">
      <w:pPr>
        <w:rPr>
          <w:sz w:val="24"/>
          <w:szCs w:val="24"/>
        </w:rPr>
      </w:pPr>
      <w:r w:rsidRPr="00C728EA">
        <w:rPr>
          <w:b/>
          <w:sz w:val="24"/>
          <w:szCs w:val="24"/>
        </w:rPr>
        <w:t>Q21. Write the reconciliation query and explain a non-empty result.</w:t>
      </w:r>
    </w:p>
    <w:p w14:paraId="4AEBD21A" w14:textId="77777777" w:rsidR="00AE691D" w:rsidRPr="00C728EA" w:rsidRDefault="00000000">
      <w:pPr>
        <w:rPr>
          <w:sz w:val="24"/>
          <w:szCs w:val="24"/>
        </w:rPr>
      </w:pPr>
      <w:r w:rsidRPr="00C728EA">
        <w:rPr>
          <w:sz w:val="24"/>
          <w:szCs w:val="24"/>
        </w:rPr>
        <w:t>A non-empty result means at least one stored summary value differs from the transactional calculation, so the denormalized summary needs investigation.</w:t>
      </w:r>
    </w:p>
    <w:p w14:paraId="53E80A08" w14:textId="77777777" w:rsidR="00AE691D" w:rsidRPr="00C728EA" w:rsidRDefault="00000000">
      <w:pPr>
        <w:rPr>
          <w:sz w:val="24"/>
          <w:szCs w:val="24"/>
        </w:rPr>
      </w:pPr>
      <w:r w:rsidRPr="00C728EA">
        <w:rPr>
          <w:rFonts w:ascii="Courier New" w:hAnsi="Courier New"/>
          <w:sz w:val="24"/>
          <w:szCs w:val="24"/>
        </w:rPr>
        <w:t xml:space="preserve">SELECT </w:t>
      </w:r>
      <w:proofErr w:type="spellStart"/>
      <w:r w:rsidRPr="00C728EA">
        <w:rPr>
          <w:rFonts w:ascii="Courier New" w:hAnsi="Courier New"/>
          <w:sz w:val="24"/>
          <w:szCs w:val="24"/>
        </w:rPr>
        <w:t>s.branch_id,s.summary_date</w:t>
      </w:r>
      <w:proofErr w:type="spellEnd"/>
      <w:r w:rsidRPr="00C728EA">
        <w:rPr>
          <w:rFonts w:ascii="Courier New" w:hAnsi="Courier New"/>
          <w:sz w:val="24"/>
          <w:szCs w:val="24"/>
        </w:rPr>
        <w:t>,</w:t>
      </w:r>
      <w:r w:rsidRPr="00C728EA">
        <w:rPr>
          <w:rFonts w:ascii="Courier New" w:hAnsi="Courier New"/>
          <w:sz w:val="24"/>
          <w:szCs w:val="24"/>
        </w:rPr>
        <w:br/>
        <w:t xml:space="preserve">       </w:t>
      </w:r>
      <w:proofErr w:type="spellStart"/>
      <w:r w:rsidRPr="00C728EA">
        <w:rPr>
          <w:rFonts w:ascii="Courier New" w:hAnsi="Courier New"/>
          <w:sz w:val="24"/>
          <w:szCs w:val="24"/>
        </w:rPr>
        <w:t>s.transaction_count,x.transaction_count</w:t>
      </w:r>
      <w:proofErr w:type="spellEnd"/>
      <w:r w:rsidRPr="00C728EA">
        <w:rPr>
          <w:rFonts w:ascii="Courier New" w:hAnsi="Courier New"/>
          <w:sz w:val="24"/>
          <w:szCs w:val="24"/>
        </w:rPr>
        <w:t xml:space="preserve"> AS </w:t>
      </w:r>
      <w:proofErr w:type="spellStart"/>
      <w:r w:rsidRPr="00C728EA">
        <w:rPr>
          <w:rFonts w:ascii="Courier New" w:hAnsi="Courier New"/>
          <w:sz w:val="24"/>
          <w:szCs w:val="24"/>
        </w:rPr>
        <w:t>calculated_count</w:t>
      </w:r>
      <w:proofErr w:type="spellEnd"/>
      <w:r w:rsidRPr="00C728EA">
        <w:rPr>
          <w:rFonts w:ascii="Courier New" w:hAnsi="Courier New"/>
          <w:sz w:val="24"/>
          <w:szCs w:val="24"/>
        </w:rPr>
        <w:t>,</w:t>
      </w:r>
      <w:r w:rsidRPr="00C728EA">
        <w:rPr>
          <w:rFonts w:ascii="Courier New" w:hAnsi="Courier New"/>
          <w:sz w:val="24"/>
          <w:szCs w:val="24"/>
        </w:rPr>
        <w:br/>
        <w:t xml:space="preserve">       </w:t>
      </w:r>
      <w:proofErr w:type="spellStart"/>
      <w:r w:rsidRPr="00C728EA">
        <w:rPr>
          <w:rFonts w:ascii="Courier New" w:hAnsi="Courier New"/>
          <w:sz w:val="24"/>
          <w:szCs w:val="24"/>
        </w:rPr>
        <w:t>s.total_credits,x.total_credits</w:t>
      </w:r>
      <w:proofErr w:type="spellEnd"/>
      <w:r w:rsidRPr="00C728EA">
        <w:rPr>
          <w:rFonts w:ascii="Courier New" w:hAnsi="Courier New"/>
          <w:sz w:val="24"/>
          <w:szCs w:val="24"/>
        </w:rPr>
        <w:t xml:space="preserve"> AS </w:t>
      </w:r>
      <w:proofErr w:type="spellStart"/>
      <w:r w:rsidRPr="00C728EA">
        <w:rPr>
          <w:rFonts w:ascii="Courier New" w:hAnsi="Courier New"/>
          <w:sz w:val="24"/>
          <w:szCs w:val="24"/>
        </w:rPr>
        <w:t>calculated_credits</w:t>
      </w:r>
      <w:proofErr w:type="spellEnd"/>
      <w:r w:rsidRPr="00C728EA">
        <w:rPr>
          <w:rFonts w:ascii="Courier New" w:hAnsi="Courier New"/>
          <w:sz w:val="24"/>
          <w:szCs w:val="24"/>
        </w:rPr>
        <w:t>,</w:t>
      </w:r>
      <w:r w:rsidRPr="00C728EA">
        <w:rPr>
          <w:rFonts w:ascii="Courier New" w:hAnsi="Courier New"/>
          <w:sz w:val="24"/>
          <w:szCs w:val="24"/>
        </w:rPr>
        <w:br/>
        <w:t xml:space="preserve">       </w:t>
      </w:r>
      <w:proofErr w:type="spellStart"/>
      <w:r w:rsidRPr="00C728EA">
        <w:rPr>
          <w:rFonts w:ascii="Courier New" w:hAnsi="Courier New"/>
          <w:sz w:val="24"/>
          <w:szCs w:val="24"/>
        </w:rPr>
        <w:t>s.total_debits,x.total_debits</w:t>
      </w:r>
      <w:proofErr w:type="spellEnd"/>
      <w:r w:rsidRPr="00C728EA">
        <w:rPr>
          <w:rFonts w:ascii="Courier New" w:hAnsi="Courier New"/>
          <w:sz w:val="24"/>
          <w:szCs w:val="24"/>
        </w:rPr>
        <w:t xml:space="preserve"> AS </w:t>
      </w:r>
      <w:proofErr w:type="spellStart"/>
      <w:r w:rsidRPr="00C728EA">
        <w:rPr>
          <w:rFonts w:ascii="Courier New" w:hAnsi="Courier New"/>
          <w:sz w:val="24"/>
          <w:szCs w:val="24"/>
        </w:rPr>
        <w:t>calculated_debits</w:t>
      </w:r>
      <w:proofErr w:type="spellEnd"/>
      <w:r w:rsidRPr="00C728EA">
        <w:rPr>
          <w:rFonts w:ascii="Courier New" w:hAnsi="Courier New"/>
          <w:sz w:val="24"/>
          <w:szCs w:val="24"/>
        </w:rPr>
        <w:br/>
        <w:t>FROM ex4_branch_daily_summary s</w:t>
      </w:r>
      <w:r w:rsidRPr="00C728EA">
        <w:rPr>
          <w:rFonts w:ascii="Courier New" w:hAnsi="Courier New"/>
          <w:sz w:val="24"/>
          <w:szCs w:val="24"/>
        </w:rPr>
        <w:br/>
        <w:t>JOIN (</w:t>
      </w:r>
      <w:r w:rsidRPr="00C728EA">
        <w:rPr>
          <w:rFonts w:ascii="Courier New" w:hAnsi="Courier New"/>
          <w:sz w:val="24"/>
          <w:szCs w:val="24"/>
        </w:rPr>
        <w:br/>
        <w:t xml:space="preserve">    SELECT </w:t>
      </w:r>
      <w:proofErr w:type="spellStart"/>
      <w:r w:rsidRPr="00C728EA">
        <w:rPr>
          <w:rFonts w:ascii="Courier New" w:hAnsi="Courier New"/>
          <w:sz w:val="24"/>
          <w:szCs w:val="24"/>
        </w:rPr>
        <w:t>a.branch_id,t.txn_date</w:t>
      </w:r>
      <w:proofErr w:type="spellEnd"/>
      <w:r w:rsidRPr="00C728EA">
        <w:rPr>
          <w:rFonts w:ascii="Courier New" w:hAnsi="Courier New"/>
          <w:sz w:val="24"/>
          <w:szCs w:val="24"/>
        </w:rPr>
        <w:t xml:space="preserve">::date AS </w:t>
      </w:r>
      <w:proofErr w:type="spellStart"/>
      <w:r w:rsidRPr="00C728EA">
        <w:rPr>
          <w:rFonts w:ascii="Courier New" w:hAnsi="Courier New"/>
          <w:sz w:val="24"/>
          <w:szCs w:val="24"/>
        </w:rPr>
        <w:t>summary_date</w:t>
      </w:r>
      <w:proofErr w:type="spellEnd"/>
      <w:r w:rsidRPr="00C728EA">
        <w:rPr>
          <w:rFonts w:ascii="Courier New" w:hAnsi="Courier New"/>
          <w:sz w:val="24"/>
          <w:szCs w:val="24"/>
        </w:rPr>
        <w:t>,</w:t>
      </w:r>
      <w:r w:rsidRPr="00C728EA">
        <w:rPr>
          <w:rFonts w:ascii="Courier New" w:hAnsi="Courier New"/>
          <w:sz w:val="24"/>
          <w:szCs w:val="24"/>
        </w:rPr>
        <w:br/>
        <w:t xml:space="preserve">           COUNT(*) AS </w:t>
      </w:r>
      <w:proofErr w:type="spellStart"/>
      <w:r w:rsidRPr="00C728EA">
        <w:rPr>
          <w:rFonts w:ascii="Courier New" w:hAnsi="Courier New"/>
          <w:sz w:val="24"/>
          <w:szCs w:val="24"/>
        </w:rPr>
        <w:t>transaction_count</w:t>
      </w:r>
      <w:proofErr w:type="spellEnd"/>
      <w:r w:rsidRPr="00C728EA">
        <w:rPr>
          <w:rFonts w:ascii="Courier New" w:hAnsi="Courier New"/>
          <w:sz w:val="24"/>
          <w:szCs w:val="24"/>
        </w:rPr>
        <w:t>,</w:t>
      </w:r>
      <w:r w:rsidRPr="00C728EA">
        <w:rPr>
          <w:rFonts w:ascii="Courier New" w:hAnsi="Courier New"/>
          <w:sz w:val="24"/>
          <w:szCs w:val="24"/>
        </w:rPr>
        <w:br/>
        <w:t xml:space="preserve">           SUM(CASE WHEN </w:t>
      </w:r>
      <w:proofErr w:type="spellStart"/>
      <w:r w:rsidRPr="00C728EA">
        <w:rPr>
          <w:rFonts w:ascii="Courier New" w:hAnsi="Courier New"/>
          <w:sz w:val="24"/>
          <w:szCs w:val="24"/>
        </w:rPr>
        <w:t>t.txn_type</w:t>
      </w:r>
      <w:proofErr w:type="spellEnd"/>
      <w:r w:rsidRPr="00C728EA">
        <w:rPr>
          <w:rFonts w:ascii="Courier New" w:hAnsi="Courier New"/>
          <w:sz w:val="24"/>
          <w:szCs w:val="24"/>
        </w:rPr>
        <w:t xml:space="preserve">='CREDIT' THEN </w:t>
      </w:r>
      <w:proofErr w:type="spellStart"/>
      <w:r w:rsidRPr="00C728EA">
        <w:rPr>
          <w:rFonts w:ascii="Courier New" w:hAnsi="Courier New"/>
          <w:sz w:val="24"/>
          <w:szCs w:val="24"/>
        </w:rPr>
        <w:t>t.amount</w:t>
      </w:r>
      <w:proofErr w:type="spellEnd"/>
      <w:r w:rsidRPr="00C728EA">
        <w:rPr>
          <w:rFonts w:ascii="Courier New" w:hAnsi="Courier New"/>
          <w:sz w:val="24"/>
          <w:szCs w:val="24"/>
        </w:rPr>
        <w:t xml:space="preserve"> ELSE 0 END) AS </w:t>
      </w:r>
      <w:proofErr w:type="spellStart"/>
      <w:r w:rsidRPr="00C728EA">
        <w:rPr>
          <w:rFonts w:ascii="Courier New" w:hAnsi="Courier New"/>
          <w:sz w:val="24"/>
          <w:szCs w:val="24"/>
        </w:rPr>
        <w:t>total_credits</w:t>
      </w:r>
      <w:proofErr w:type="spellEnd"/>
      <w:r w:rsidRPr="00C728EA">
        <w:rPr>
          <w:rFonts w:ascii="Courier New" w:hAnsi="Courier New"/>
          <w:sz w:val="24"/>
          <w:szCs w:val="24"/>
        </w:rPr>
        <w:t>,</w:t>
      </w:r>
      <w:r w:rsidRPr="00C728EA">
        <w:rPr>
          <w:rFonts w:ascii="Courier New" w:hAnsi="Courier New"/>
          <w:sz w:val="24"/>
          <w:szCs w:val="24"/>
        </w:rPr>
        <w:br/>
        <w:t xml:space="preserve">           SUM(CASE WHEN </w:t>
      </w:r>
      <w:proofErr w:type="spellStart"/>
      <w:r w:rsidRPr="00C728EA">
        <w:rPr>
          <w:rFonts w:ascii="Courier New" w:hAnsi="Courier New"/>
          <w:sz w:val="24"/>
          <w:szCs w:val="24"/>
        </w:rPr>
        <w:t>t.txn_type</w:t>
      </w:r>
      <w:proofErr w:type="spellEnd"/>
      <w:r w:rsidRPr="00C728EA">
        <w:rPr>
          <w:rFonts w:ascii="Courier New" w:hAnsi="Courier New"/>
          <w:sz w:val="24"/>
          <w:szCs w:val="24"/>
        </w:rPr>
        <w:t xml:space="preserve">='DEBIT' THEN </w:t>
      </w:r>
      <w:proofErr w:type="spellStart"/>
      <w:r w:rsidRPr="00C728EA">
        <w:rPr>
          <w:rFonts w:ascii="Courier New" w:hAnsi="Courier New"/>
          <w:sz w:val="24"/>
          <w:szCs w:val="24"/>
        </w:rPr>
        <w:t>t.amount</w:t>
      </w:r>
      <w:proofErr w:type="spellEnd"/>
      <w:r w:rsidRPr="00C728EA">
        <w:rPr>
          <w:rFonts w:ascii="Courier New" w:hAnsi="Courier New"/>
          <w:sz w:val="24"/>
          <w:szCs w:val="24"/>
        </w:rPr>
        <w:t xml:space="preserve"> ELSE 0 END) AS </w:t>
      </w:r>
      <w:proofErr w:type="spellStart"/>
      <w:r w:rsidRPr="00C728EA">
        <w:rPr>
          <w:rFonts w:ascii="Courier New" w:hAnsi="Courier New"/>
          <w:sz w:val="24"/>
          <w:szCs w:val="24"/>
        </w:rPr>
        <w:t>total_debits</w:t>
      </w:r>
      <w:proofErr w:type="spellEnd"/>
      <w:r w:rsidRPr="00C728EA">
        <w:rPr>
          <w:rFonts w:ascii="Courier New" w:hAnsi="Courier New"/>
          <w:sz w:val="24"/>
          <w:szCs w:val="24"/>
        </w:rPr>
        <w:br/>
        <w:t xml:space="preserve">    FROM account a JOIN </w:t>
      </w:r>
      <w:proofErr w:type="spellStart"/>
      <w:r w:rsidRPr="00C728EA">
        <w:rPr>
          <w:rFonts w:ascii="Courier New" w:hAnsi="Courier New"/>
          <w:sz w:val="24"/>
          <w:szCs w:val="24"/>
        </w:rPr>
        <w:t>account_txn</w:t>
      </w:r>
      <w:proofErr w:type="spellEnd"/>
      <w:r w:rsidRPr="00C728EA">
        <w:rPr>
          <w:rFonts w:ascii="Courier New" w:hAnsi="Courier New"/>
          <w:sz w:val="24"/>
          <w:szCs w:val="24"/>
        </w:rPr>
        <w:t xml:space="preserve"> t ON </w:t>
      </w:r>
      <w:proofErr w:type="spellStart"/>
      <w:r w:rsidRPr="00C728EA">
        <w:rPr>
          <w:rFonts w:ascii="Courier New" w:hAnsi="Courier New"/>
          <w:sz w:val="24"/>
          <w:szCs w:val="24"/>
        </w:rPr>
        <w:t>t.account_id</w:t>
      </w:r>
      <w:proofErr w:type="spellEnd"/>
      <w:r w:rsidRPr="00C728EA">
        <w:rPr>
          <w:rFonts w:ascii="Courier New" w:hAnsi="Courier New"/>
          <w:sz w:val="24"/>
          <w:szCs w:val="24"/>
        </w:rPr>
        <w:t>=</w:t>
      </w:r>
      <w:proofErr w:type="spellStart"/>
      <w:r w:rsidRPr="00C728EA">
        <w:rPr>
          <w:rFonts w:ascii="Courier New" w:hAnsi="Courier New"/>
          <w:sz w:val="24"/>
          <w:szCs w:val="24"/>
        </w:rPr>
        <w:t>a.account_id</w:t>
      </w:r>
      <w:proofErr w:type="spellEnd"/>
      <w:r w:rsidRPr="00C728EA">
        <w:rPr>
          <w:rFonts w:ascii="Courier New" w:hAnsi="Courier New"/>
          <w:sz w:val="24"/>
          <w:szCs w:val="24"/>
        </w:rPr>
        <w:br/>
        <w:t xml:space="preserve">    GROUP BY </w:t>
      </w:r>
      <w:proofErr w:type="spellStart"/>
      <w:r w:rsidRPr="00C728EA">
        <w:rPr>
          <w:rFonts w:ascii="Courier New" w:hAnsi="Courier New"/>
          <w:sz w:val="24"/>
          <w:szCs w:val="24"/>
        </w:rPr>
        <w:t>a.branch_id,t.txn_date</w:t>
      </w:r>
      <w:proofErr w:type="spellEnd"/>
      <w:r w:rsidRPr="00C728EA">
        <w:rPr>
          <w:rFonts w:ascii="Courier New" w:hAnsi="Courier New"/>
          <w:sz w:val="24"/>
          <w:szCs w:val="24"/>
        </w:rPr>
        <w:t>::date</w:t>
      </w:r>
      <w:r w:rsidRPr="00C728EA">
        <w:rPr>
          <w:rFonts w:ascii="Courier New" w:hAnsi="Courier New"/>
          <w:sz w:val="24"/>
          <w:szCs w:val="24"/>
        </w:rPr>
        <w:br/>
        <w:t xml:space="preserve">) x ON </w:t>
      </w:r>
      <w:proofErr w:type="spellStart"/>
      <w:r w:rsidRPr="00C728EA">
        <w:rPr>
          <w:rFonts w:ascii="Courier New" w:hAnsi="Courier New"/>
          <w:sz w:val="24"/>
          <w:szCs w:val="24"/>
        </w:rPr>
        <w:t>x.branch_id</w:t>
      </w:r>
      <w:proofErr w:type="spellEnd"/>
      <w:r w:rsidRPr="00C728EA">
        <w:rPr>
          <w:rFonts w:ascii="Courier New" w:hAnsi="Courier New"/>
          <w:sz w:val="24"/>
          <w:szCs w:val="24"/>
        </w:rPr>
        <w:t>=</w:t>
      </w:r>
      <w:proofErr w:type="spellStart"/>
      <w:r w:rsidRPr="00C728EA">
        <w:rPr>
          <w:rFonts w:ascii="Courier New" w:hAnsi="Courier New"/>
          <w:sz w:val="24"/>
          <w:szCs w:val="24"/>
        </w:rPr>
        <w:t>s.branch_id</w:t>
      </w:r>
      <w:proofErr w:type="spellEnd"/>
      <w:r w:rsidRPr="00C728EA">
        <w:rPr>
          <w:rFonts w:ascii="Courier New" w:hAnsi="Courier New"/>
          <w:sz w:val="24"/>
          <w:szCs w:val="24"/>
        </w:rPr>
        <w:t xml:space="preserve"> AND </w:t>
      </w:r>
      <w:proofErr w:type="spellStart"/>
      <w:r w:rsidRPr="00C728EA">
        <w:rPr>
          <w:rFonts w:ascii="Courier New" w:hAnsi="Courier New"/>
          <w:sz w:val="24"/>
          <w:szCs w:val="24"/>
        </w:rPr>
        <w:t>x.summary_date</w:t>
      </w:r>
      <w:proofErr w:type="spellEnd"/>
      <w:r w:rsidRPr="00C728EA">
        <w:rPr>
          <w:rFonts w:ascii="Courier New" w:hAnsi="Courier New"/>
          <w:sz w:val="24"/>
          <w:szCs w:val="24"/>
        </w:rPr>
        <w:t>=</w:t>
      </w:r>
      <w:proofErr w:type="spellStart"/>
      <w:r w:rsidRPr="00C728EA">
        <w:rPr>
          <w:rFonts w:ascii="Courier New" w:hAnsi="Courier New"/>
          <w:sz w:val="24"/>
          <w:szCs w:val="24"/>
        </w:rPr>
        <w:t>s.summary_date</w:t>
      </w:r>
      <w:proofErr w:type="spellEnd"/>
      <w:r w:rsidRPr="00C728EA">
        <w:rPr>
          <w:rFonts w:ascii="Courier New" w:hAnsi="Courier New"/>
          <w:sz w:val="24"/>
          <w:szCs w:val="24"/>
        </w:rPr>
        <w:br/>
        <w:t xml:space="preserve">WHERE </w:t>
      </w:r>
      <w:proofErr w:type="spellStart"/>
      <w:r w:rsidRPr="00C728EA">
        <w:rPr>
          <w:rFonts w:ascii="Courier New" w:hAnsi="Courier New"/>
          <w:sz w:val="24"/>
          <w:szCs w:val="24"/>
        </w:rPr>
        <w:t>s.transaction_count</w:t>
      </w:r>
      <w:proofErr w:type="spellEnd"/>
      <w:r w:rsidRPr="00C728EA">
        <w:rPr>
          <w:rFonts w:ascii="Courier New" w:hAnsi="Courier New"/>
          <w:sz w:val="24"/>
          <w:szCs w:val="24"/>
        </w:rPr>
        <w:t>&lt;&gt;</w:t>
      </w:r>
      <w:proofErr w:type="spellStart"/>
      <w:r w:rsidRPr="00C728EA">
        <w:rPr>
          <w:rFonts w:ascii="Courier New" w:hAnsi="Courier New"/>
          <w:sz w:val="24"/>
          <w:szCs w:val="24"/>
        </w:rPr>
        <w:t>x.transaction_count</w:t>
      </w:r>
      <w:proofErr w:type="spellEnd"/>
      <w:r w:rsidRPr="00C728EA">
        <w:rPr>
          <w:rFonts w:ascii="Courier New" w:hAnsi="Courier New"/>
          <w:sz w:val="24"/>
          <w:szCs w:val="24"/>
        </w:rPr>
        <w:br/>
        <w:t xml:space="preserve">   OR </w:t>
      </w:r>
      <w:proofErr w:type="spellStart"/>
      <w:r w:rsidRPr="00C728EA">
        <w:rPr>
          <w:rFonts w:ascii="Courier New" w:hAnsi="Courier New"/>
          <w:sz w:val="24"/>
          <w:szCs w:val="24"/>
        </w:rPr>
        <w:t>s.total_credits</w:t>
      </w:r>
      <w:proofErr w:type="spellEnd"/>
      <w:r w:rsidRPr="00C728EA">
        <w:rPr>
          <w:rFonts w:ascii="Courier New" w:hAnsi="Courier New"/>
          <w:sz w:val="24"/>
          <w:szCs w:val="24"/>
        </w:rPr>
        <w:t>&lt;&gt;</w:t>
      </w:r>
      <w:proofErr w:type="spellStart"/>
      <w:r w:rsidRPr="00C728EA">
        <w:rPr>
          <w:rFonts w:ascii="Courier New" w:hAnsi="Courier New"/>
          <w:sz w:val="24"/>
          <w:szCs w:val="24"/>
        </w:rPr>
        <w:t>x.total_credits</w:t>
      </w:r>
      <w:proofErr w:type="spellEnd"/>
      <w:r w:rsidRPr="00C728EA">
        <w:rPr>
          <w:rFonts w:ascii="Courier New" w:hAnsi="Courier New"/>
          <w:sz w:val="24"/>
          <w:szCs w:val="24"/>
        </w:rPr>
        <w:br/>
        <w:t xml:space="preserve">   OR </w:t>
      </w:r>
      <w:proofErr w:type="spellStart"/>
      <w:r w:rsidRPr="00C728EA">
        <w:rPr>
          <w:rFonts w:ascii="Courier New" w:hAnsi="Courier New"/>
          <w:sz w:val="24"/>
          <w:szCs w:val="24"/>
        </w:rPr>
        <w:t>s.total_debits</w:t>
      </w:r>
      <w:proofErr w:type="spellEnd"/>
      <w:r w:rsidRPr="00C728EA">
        <w:rPr>
          <w:rFonts w:ascii="Courier New" w:hAnsi="Courier New"/>
          <w:sz w:val="24"/>
          <w:szCs w:val="24"/>
        </w:rPr>
        <w:t>&lt;&gt;</w:t>
      </w:r>
      <w:proofErr w:type="spellStart"/>
      <w:r w:rsidRPr="00C728EA">
        <w:rPr>
          <w:rFonts w:ascii="Courier New" w:hAnsi="Courier New"/>
          <w:sz w:val="24"/>
          <w:szCs w:val="24"/>
        </w:rPr>
        <w:t>x.total_debits</w:t>
      </w:r>
      <w:proofErr w:type="spellEnd"/>
      <w:r w:rsidRPr="00C728EA">
        <w:rPr>
          <w:rFonts w:ascii="Courier New" w:hAnsi="Courier New"/>
          <w:sz w:val="24"/>
          <w:szCs w:val="24"/>
        </w:rPr>
        <w:t>;</w:t>
      </w:r>
    </w:p>
    <w:p w14:paraId="07D5C5E7" w14:textId="77777777" w:rsidR="00AE691D" w:rsidRPr="00C728EA" w:rsidRDefault="00000000">
      <w:pPr>
        <w:rPr>
          <w:sz w:val="24"/>
          <w:szCs w:val="24"/>
        </w:rPr>
      </w:pPr>
      <w:r w:rsidRPr="00C728EA">
        <w:rPr>
          <w:b/>
          <w:sz w:val="24"/>
          <w:szCs w:val="24"/>
        </w:rPr>
        <w:t>Q22. A vendor uses ON DELETE CASCADE on every foreign key. Respond to the vendor and data governance.</w:t>
      </w:r>
    </w:p>
    <w:p w14:paraId="2F15DF19" w14:textId="77777777" w:rsidR="00AE691D" w:rsidRPr="00C728EA" w:rsidRDefault="00000000">
      <w:pPr>
        <w:rPr>
          <w:sz w:val="24"/>
          <w:szCs w:val="24"/>
        </w:rPr>
      </w:pPr>
      <w:r w:rsidRPr="00C728EA">
        <w:rPr>
          <w:sz w:val="24"/>
          <w:szCs w:val="24"/>
        </w:rPr>
        <w:t xml:space="preserve">Using CASCADE everywhere is unsafe for banking data. Deleting a customer could delete accounts and then transaction history. I would require RESTRICT for </w:t>
      </w:r>
      <w:proofErr w:type="spellStart"/>
      <w:r w:rsidRPr="00C728EA">
        <w:rPr>
          <w:sz w:val="24"/>
          <w:szCs w:val="24"/>
        </w:rPr>
        <w:t>customer→account</w:t>
      </w:r>
      <w:proofErr w:type="spellEnd"/>
      <w:r w:rsidRPr="00C728EA">
        <w:rPr>
          <w:sz w:val="24"/>
          <w:szCs w:val="24"/>
        </w:rPr>
        <w:t xml:space="preserve"> and </w:t>
      </w:r>
      <w:proofErr w:type="spellStart"/>
      <w:r w:rsidRPr="00C728EA">
        <w:rPr>
          <w:sz w:val="24"/>
          <w:szCs w:val="24"/>
        </w:rPr>
        <w:t>account→account_txn</w:t>
      </w:r>
      <w:proofErr w:type="spellEnd"/>
      <w:r w:rsidRPr="00C728EA">
        <w:rPr>
          <w:sz w:val="24"/>
          <w:szCs w:val="24"/>
        </w:rPr>
        <w:t xml:space="preserve">, and allow CASCADE only where the child is genuinely owned by the parent and has no independent meaning, such as </w:t>
      </w:r>
      <w:proofErr w:type="spellStart"/>
      <w:r w:rsidRPr="00C728EA">
        <w:rPr>
          <w:sz w:val="24"/>
          <w:szCs w:val="24"/>
        </w:rPr>
        <w:t>loan→loan_payment</w:t>
      </w:r>
      <w:proofErr w:type="spellEnd"/>
      <w:r w:rsidRPr="00C728EA">
        <w:rPr>
          <w:sz w:val="24"/>
          <w:szCs w:val="24"/>
        </w:rPr>
        <w:t>.</w:t>
      </w:r>
    </w:p>
    <w:p w14:paraId="751C940D" w14:textId="77777777" w:rsidR="00AE691D" w:rsidRPr="00C728EA" w:rsidRDefault="00000000">
      <w:pPr>
        <w:rPr>
          <w:sz w:val="24"/>
          <w:szCs w:val="24"/>
        </w:rPr>
      </w:pPr>
      <w:r w:rsidRPr="00C728EA">
        <w:rPr>
          <w:b/>
          <w:sz w:val="24"/>
          <w:szCs w:val="24"/>
        </w:rPr>
        <w:t>Q23. An architect proposes phone_1, phone_2, phone_3. Give two arguments against and one situation where it is reasonable.</w:t>
      </w:r>
    </w:p>
    <w:p w14:paraId="6468ABFC" w14:textId="77777777" w:rsidR="00AE691D" w:rsidRPr="00C728EA" w:rsidRDefault="00000000">
      <w:pPr>
        <w:rPr>
          <w:sz w:val="24"/>
          <w:szCs w:val="24"/>
        </w:rPr>
      </w:pPr>
      <w:r w:rsidRPr="00C728EA">
        <w:rPr>
          <w:sz w:val="24"/>
          <w:szCs w:val="24"/>
        </w:rPr>
        <w:t>It creates a repeating group and makes searching, validating and extending the data harder. It also creates an artificial limit of three. It can be reasonable when the requirement guarantees a fixed small number of phone slots and they are genuinely separate fixed attributes.</w:t>
      </w:r>
    </w:p>
    <w:p w14:paraId="1E9AC6BA" w14:textId="77777777" w:rsidR="00AE691D" w:rsidRPr="00C728EA" w:rsidRDefault="00000000">
      <w:pPr>
        <w:rPr>
          <w:sz w:val="24"/>
          <w:szCs w:val="24"/>
        </w:rPr>
      </w:pPr>
      <w:r w:rsidRPr="00C728EA">
        <w:rPr>
          <w:b/>
          <w:sz w:val="24"/>
          <w:szCs w:val="24"/>
        </w:rPr>
        <w:t xml:space="preserve">Q24. Why is </w:t>
      </w:r>
      <w:proofErr w:type="spellStart"/>
      <w:r w:rsidRPr="00C728EA">
        <w:rPr>
          <w:b/>
          <w:sz w:val="24"/>
          <w:szCs w:val="24"/>
        </w:rPr>
        <w:t>branch_name</w:t>
      </w:r>
      <w:proofErr w:type="spellEnd"/>
      <w:r w:rsidRPr="00C728EA">
        <w:rPr>
          <w:b/>
          <w:sz w:val="24"/>
          <w:szCs w:val="24"/>
        </w:rPr>
        <w:t xml:space="preserve"> repeated in a reporting warehouse acceptable but not in customer? Name the control.</w:t>
      </w:r>
    </w:p>
    <w:p w14:paraId="32C6A1CA" w14:textId="77777777" w:rsidR="00AE691D" w:rsidRPr="00C728EA" w:rsidRDefault="00000000">
      <w:pPr>
        <w:rPr>
          <w:sz w:val="24"/>
          <w:szCs w:val="24"/>
        </w:rPr>
      </w:pPr>
      <w:r w:rsidRPr="00C728EA">
        <w:rPr>
          <w:sz w:val="24"/>
          <w:szCs w:val="24"/>
        </w:rPr>
        <w:t>A warehouse is designed for fast reporting and can deliberately duplicate descriptive data to reduce joins. Customer is an OLTP table where duplicated branch details create update inconsistencies. Controlled ETL plus reconciliation and data-quality checks keeps the warehouse copy trustworthy.</w:t>
      </w:r>
    </w:p>
    <w:p w14:paraId="0939A285" w14:textId="77777777" w:rsidR="00AE691D" w:rsidRPr="00C728EA" w:rsidRDefault="00000000">
      <w:pPr>
        <w:rPr>
          <w:sz w:val="24"/>
          <w:szCs w:val="24"/>
        </w:rPr>
      </w:pPr>
      <w:r w:rsidRPr="00C728EA">
        <w:rPr>
          <w:b/>
          <w:sz w:val="24"/>
          <w:szCs w:val="24"/>
        </w:rPr>
        <w:t>Q25. The team lead wants to choose the most frequent spelling automatically. Respond.</w:t>
      </w:r>
    </w:p>
    <w:p w14:paraId="031C7D85" w14:textId="77777777" w:rsidR="00AE691D" w:rsidRPr="00C728EA" w:rsidRDefault="00000000">
      <w:pPr>
        <w:rPr>
          <w:sz w:val="24"/>
          <w:szCs w:val="24"/>
        </w:rPr>
      </w:pPr>
      <w:r w:rsidRPr="00C728EA">
        <w:rPr>
          <w:sz w:val="24"/>
          <w:szCs w:val="24"/>
        </w:rPr>
        <w:t>I would not automatically select the most frequent spelling because frequency does not prove correctness. The surviving name should be checked against an authoritative branch/IFSC source. Automatic cleanup is appropriate for formatting such as spaces and case, but the rule and validation should be recorded.</w:t>
      </w:r>
    </w:p>
    <w:p w14:paraId="77080971" w14:textId="77777777" w:rsidR="00AE691D" w:rsidRPr="00C728EA" w:rsidRDefault="00000000">
      <w:pPr>
        <w:rPr>
          <w:sz w:val="24"/>
          <w:szCs w:val="24"/>
        </w:rPr>
      </w:pPr>
      <w:r w:rsidRPr="00C728EA">
        <w:rPr>
          <w:b/>
          <w:sz w:val="24"/>
          <w:szCs w:val="24"/>
        </w:rPr>
        <w:t>Q26. A colleague says normalization is an academic exercise because joins are cheap and storage is free. Respond.</w:t>
      </w:r>
    </w:p>
    <w:p w14:paraId="0A5F21C0" w14:textId="77777777" w:rsidR="00AE691D" w:rsidRPr="00C728EA" w:rsidRDefault="00000000">
      <w:pPr>
        <w:rPr>
          <w:sz w:val="24"/>
          <w:szCs w:val="24"/>
        </w:rPr>
      </w:pPr>
      <w:r w:rsidRPr="00C728EA">
        <w:rPr>
          <w:sz w:val="24"/>
          <w:szCs w:val="24"/>
        </w:rPr>
        <w:t>The main cost normalization prevents is inconsistent business information, not storage usage. Without it, one fact can exist in many places and updates can leave conflicting values, wrong reports and difficult corrections. A cheap join is usually less costly than incorrect customer or financial data.</w:t>
      </w:r>
    </w:p>
    <w:sectPr w:rsidR="00AE691D" w:rsidRPr="00C728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4938859">
    <w:abstractNumId w:val="8"/>
  </w:num>
  <w:num w:numId="2" w16cid:durableId="1299997058">
    <w:abstractNumId w:val="6"/>
  </w:num>
  <w:num w:numId="3" w16cid:durableId="783427360">
    <w:abstractNumId w:val="5"/>
  </w:num>
  <w:num w:numId="4" w16cid:durableId="202834671">
    <w:abstractNumId w:val="4"/>
  </w:num>
  <w:num w:numId="5" w16cid:durableId="1144547396">
    <w:abstractNumId w:val="7"/>
  </w:num>
  <w:num w:numId="6" w16cid:durableId="1778057397">
    <w:abstractNumId w:val="3"/>
  </w:num>
  <w:num w:numId="7" w16cid:durableId="1257329857">
    <w:abstractNumId w:val="2"/>
  </w:num>
  <w:num w:numId="8" w16cid:durableId="339042555">
    <w:abstractNumId w:val="1"/>
  </w:num>
  <w:num w:numId="9" w16cid:durableId="205542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E31"/>
    <w:rsid w:val="0029639D"/>
    <w:rsid w:val="00326F90"/>
    <w:rsid w:val="006247DD"/>
    <w:rsid w:val="00AA1D8D"/>
    <w:rsid w:val="00AE691D"/>
    <w:rsid w:val="00B47730"/>
    <w:rsid w:val="00C7044E"/>
    <w:rsid w:val="00C728EA"/>
    <w:rsid w:val="00CB0664"/>
    <w:rsid w:val="00EB5B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4AC08"/>
  <w14:defaultImageDpi w14:val="300"/>
  <w15:docId w15:val="{C64EBBCB-F361-495A-A055-E68AE7CCF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2384</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Muzahid Hussain</cp:lastModifiedBy>
  <cp:revision>4</cp:revision>
  <dcterms:created xsi:type="dcterms:W3CDTF">2013-12-23T23:15:00Z</dcterms:created>
  <dcterms:modified xsi:type="dcterms:W3CDTF">2026-09-22T10:04:00Z</dcterms:modified>
  <cp:category/>
</cp:coreProperties>
</file>