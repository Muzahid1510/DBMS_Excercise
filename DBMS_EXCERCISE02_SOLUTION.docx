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154E" w14:textId="77777777" w:rsidR="00D6577E" w:rsidRDefault="00D6577E" w:rsidP="00D6577E">
      <w:pPr>
        <w:spacing w:after="80" w:line="252" w:lineRule="auto"/>
        <w:jc w:val="center"/>
        <w:rPr>
          <w:b/>
          <w:bCs/>
          <w:sz w:val="32"/>
          <w:szCs w:val="32"/>
        </w:rPr>
      </w:pPr>
    </w:p>
    <w:p w14:paraId="0AAC7DF4" w14:textId="4555CAA0" w:rsidR="00D6577E" w:rsidRDefault="00D6577E" w:rsidP="00D6577E">
      <w:pPr>
        <w:spacing w:after="80" w:line="252" w:lineRule="auto"/>
        <w:rPr>
          <w:b/>
          <w:bCs/>
          <w:sz w:val="32"/>
          <w:szCs w:val="32"/>
        </w:rPr>
      </w:pPr>
      <w:proofErr w:type="gramStart"/>
      <w:r>
        <w:rPr>
          <w:b/>
          <w:bCs/>
          <w:sz w:val="32"/>
          <w:szCs w:val="32"/>
        </w:rPr>
        <w:t>Name:-</w:t>
      </w:r>
      <w:proofErr w:type="gramEnd"/>
      <w:r>
        <w:rPr>
          <w:b/>
          <w:bCs/>
          <w:sz w:val="32"/>
          <w:szCs w:val="32"/>
        </w:rPr>
        <w:t xml:space="preserve"> </w:t>
      </w:r>
      <w:r w:rsidRPr="00D6577E">
        <w:rPr>
          <w:sz w:val="32"/>
          <w:szCs w:val="32"/>
        </w:rPr>
        <w:t>Muzahid Hussain</w:t>
      </w:r>
    </w:p>
    <w:p w14:paraId="6A3443FB" w14:textId="1813C77B" w:rsidR="00D6577E" w:rsidRDefault="00D6577E" w:rsidP="00D6577E">
      <w:pPr>
        <w:spacing w:after="80" w:line="252" w:lineRule="auto"/>
        <w:rPr>
          <w:b/>
          <w:bCs/>
          <w:sz w:val="32"/>
          <w:szCs w:val="32"/>
        </w:rPr>
      </w:pPr>
      <w:proofErr w:type="spellStart"/>
      <w:r>
        <w:rPr>
          <w:b/>
          <w:bCs/>
          <w:sz w:val="32"/>
          <w:szCs w:val="32"/>
        </w:rPr>
        <w:t>Employee_id</w:t>
      </w:r>
      <w:proofErr w:type="spellEnd"/>
      <w:r>
        <w:rPr>
          <w:b/>
          <w:bCs/>
          <w:sz w:val="32"/>
          <w:szCs w:val="32"/>
        </w:rPr>
        <w:t xml:space="preserve"> - </w:t>
      </w:r>
      <w:r w:rsidRPr="00D6577E">
        <w:rPr>
          <w:sz w:val="32"/>
          <w:szCs w:val="32"/>
        </w:rPr>
        <w:t>90119769</w:t>
      </w:r>
    </w:p>
    <w:p w14:paraId="168F8873" w14:textId="77777777" w:rsidR="00D6577E" w:rsidRDefault="00D6577E" w:rsidP="00D6577E">
      <w:pPr>
        <w:spacing w:after="80" w:line="252" w:lineRule="auto"/>
        <w:jc w:val="center"/>
        <w:rPr>
          <w:b/>
          <w:bCs/>
          <w:sz w:val="32"/>
          <w:szCs w:val="32"/>
        </w:rPr>
      </w:pPr>
      <w:r w:rsidRPr="00D6577E">
        <w:rPr>
          <w:b/>
          <w:bCs/>
          <w:sz w:val="32"/>
          <w:szCs w:val="32"/>
        </w:rPr>
        <w:t>Module 2 Solution</w:t>
      </w:r>
    </w:p>
    <w:p w14:paraId="0C2B4E8E" w14:textId="77777777" w:rsidR="00D6577E" w:rsidRDefault="00D6577E" w:rsidP="00D6577E">
      <w:pPr>
        <w:spacing w:after="80" w:line="252" w:lineRule="auto"/>
        <w:jc w:val="center"/>
        <w:rPr>
          <w:b/>
          <w:bCs/>
          <w:sz w:val="32"/>
          <w:szCs w:val="32"/>
        </w:rPr>
      </w:pPr>
    </w:p>
    <w:p w14:paraId="4BCFF02A" w14:textId="74716584" w:rsidR="004F6327" w:rsidRPr="00D6577E" w:rsidRDefault="00000000" w:rsidP="00D6577E">
      <w:pPr>
        <w:spacing w:after="80" w:line="252" w:lineRule="auto"/>
        <w:jc w:val="center"/>
        <w:rPr>
          <w:b/>
          <w:bCs/>
          <w:sz w:val="28"/>
          <w:szCs w:val="28"/>
        </w:rPr>
      </w:pPr>
      <w:r w:rsidRPr="00D6577E">
        <w:rPr>
          <w:b/>
          <w:bCs/>
          <w:sz w:val="28"/>
          <w:szCs w:val="28"/>
        </w:rPr>
        <w:t xml:space="preserve">Level 1 </w:t>
      </w:r>
    </w:p>
    <w:p w14:paraId="033D46CA" w14:textId="77777777" w:rsidR="004F6327" w:rsidRDefault="00000000">
      <w:pPr>
        <w:pStyle w:val="Heading2"/>
        <w:spacing w:after="80" w:line="252" w:lineRule="auto"/>
      </w:pPr>
      <w:r>
        <w:rPr>
          <w:rFonts w:ascii="Arial" w:hAnsi="Arial"/>
        </w:rPr>
        <w:t>Q1. Data types</w:t>
      </w:r>
    </w:p>
    <w:tbl>
      <w:tblPr>
        <w:tblStyle w:val="TableGrid"/>
        <w:tblW w:w="0" w:type="auto"/>
        <w:jc w:val="center"/>
        <w:tblLook w:val="04A0" w:firstRow="1" w:lastRow="0" w:firstColumn="1" w:lastColumn="0" w:noHBand="0" w:noVBand="1"/>
      </w:tblPr>
      <w:tblGrid>
        <w:gridCol w:w="3356"/>
        <w:gridCol w:w="3357"/>
        <w:gridCol w:w="3357"/>
      </w:tblGrid>
      <w:tr w:rsidR="004F6327" w14:paraId="0BB59FEE" w14:textId="77777777">
        <w:trPr>
          <w:jc w:val="center"/>
        </w:trPr>
        <w:tc>
          <w:tcPr>
            <w:tcW w:w="3360" w:type="dxa"/>
            <w:vAlign w:val="center"/>
          </w:tcPr>
          <w:p w14:paraId="60D16A74" w14:textId="77777777" w:rsidR="004F6327" w:rsidRDefault="00000000">
            <w:r>
              <w:rPr>
                <w:b/>
                <w:sz w:val="19"/>
              </w:rPr>
              <w:t>Column / requirement</w:t>
            </w:r>
          </w:p>
        </w:tc>
        <w:tc>
          <w:tcPr>
            <w:tcW w:w="3360" w:type="dxa"/>
            <w:vAlign w:val="center"/>
          </w:tcPr>
          <w:p w14:paraId="5CEDD163" w14:textId="77777777" w:rsidR="004F6327" w:rsidRDefault="00000000">
            <w:r>
              <w:rPr>
                <w:b/>
                <w:sz w:val="19"/>
              </w:rPr>
              <w:t>Recommended type</w:t>
            </w:r>
          </w:p>
        </w:tc>
        <w:tc>
          <w:tcPr>
            <w:tcW w:w="3360" w:type="dxa"/>
            <w:vAlign w:val="center"/>
          </w:tcPr>
          <w:p w14:paraId="2A86AD5D" w14:textId="77777777" w:rsidR="004F6327" w:rsidRDefault="00000000">
            <w:r>
              <w:rPr>
                <w:b/>
                <w:sz w:val="19"/>
              </w:rPr>
              <w:t>Reason</w:t>
            </w:r>
          </w:p>
        </w:tc>
      </w:tr>
      <w:tr w:rsidR="004F6327" w14:paraId="796E2A09" w14:textId="77777777">
        <w:trPr>
          <w:jc w:val="center"/>
        </w:trPr>
        <w:tc>
          <w:tcPr>
            <w:tcW w:w="3360" w:type="dxa"/>
            <w:vAlign w:val="center"/>
          </w:tcPr>
          <w:p w14:paraId="51C52A74" w14:textId="77777777" w:rsidR="004F6327" w:rsidRDefault="00000000">
            <w:r>
              <w:rPr>
                <w:sz w:val="19"/>
              </w:rPr>
              <w:t>1. Customer PAN</w:t>
            </w:r>
          </w:p>
        </w:tc>
        <w:tc>
          <w:tcPr>
            <w:tcW w:w="3360" w:type="dxa"/>
            <w:vAlign w:val="center"/>
          </w:tcPr>
          <w:p w14:paraId="13FA7870" w14:textId="77777777" w:rsidR="004F6327" w:rsidRDefault="00000000">
            <w:r>
              <w:rPr>
                <w:sz w:val="19"/>
              </w:rPr>
              <w:t>CHAR(10)</w:t>
            </w:r>
          </w:p>
        </w:tc>
        <w:tc>
          <w:tcPr>
            <w:tcW w:w="3360" w:type="dxa"/>
            <w:vAlign w:val="center"/>
          </w:tcPr>
          <w:p w14:paraId="0AEB216E" w14:textId="77777777" w:rsidR="004F6327" w:rsidRDefault="00000000">
            <w:r>
              <w:rPr>
                <w:sz w:val="19"/>
              </w:rPr>
              <w:t>PAN is always exactly 10 characters, so a fixed-length character type is appropriate.</w:t>
            </w:r>
          </w:p>
        </w:tc>
      </w:tr>
      <w:tr w:rsidR="004F6327" w14:paraId="65998E1B" w14:textId="77777777">
        <w:trPr>
          <w:jc w:val="center"/>
        </w:trPr>
        <w:tc>
          <w:tcPr>
            <w:tcW w:w="3360" w:type="dxa"/>
            <w:vAlign w:val="center"/>
          </w:tcPr>
          <w:p w14:paraId="124F9A80" w14:textId="77777777" w:rsidR="004F6327" w:rsidRDefault="00000000">
            <w:r>
              <w:rPr>
                <w:sz w:val="19"/>
              </w:rPr>
              <w:t>2. FD interest amount</w:t>
            </w:r>
          </w:p>
        </w:tc>
        <w:tc>
          <w:tcPr>
            <w:tcW w:w="3360" w:type="dxa"/>
            <w:vAlign w:val="center"/>
          </w:tcPr>
          <w:p w14:paraId="12E6E477" w14:textId="77777777" w:rsidR="004F6327" w:rsidRDefault="00000000">
            <w:r>
              <w:rPr>
                <w:sz w:val="19"/>
              </w:rPr>
              <w:t>NUMERIC(15,2)</w:t>
            </w:r>
          </w:p>
        </w:tc>
        <w:tc>
          <w:tcPr>
            <w:tcW w:w="3360" w:type="dxa"/>
            <w:vAlign w:val="center"/>
          </w:tcPr>
          <w:p w14:paraId="3ED7530A" w14:textId="77777777" w:rsidR="004F6327" w:rsidRDefault="00000000">
            <w:r>
              <w:rPr>
                <w:sz w:val="19"/>
              </w:rPr>
              <w:t>Interest is money and requires exact decimal arithmetic rather than floating-point approximation.</w:t>
            </w:r>
          </w:p>
        </w:tc>
      </w:tr>
      <w:tr w:rsidR="004F6327" w14:paraId="2F4FFDA4" w14:textId="77777777">
        <w:trPr>
          <w:jc w:val="center"/>
        </w:trPr>
        <w:tc>
          <w:tcPr>
            <w:tcW w:w="3360" w:type="dxa"/>
            <w:vAlign w:val="center"/>
          </w:tcPr>
          <w:p w14:paraId="4EED9C17" w14:textId="77777777" w:rsidR="004F6327" w:rsidRDefault="00000000">
            <w:r>
              <w:rPr>
                <w:sz w:val="19"/>
              </w:rPr>
              <w:t>3. Deposit duration (max 3,650 days)</w:t>
            </w:r>
          </w:p>
        </w:tc>
        <w:tc>
          <w:tcPr>
            <w:tcW w:w="3360" w:type="dxa"/>
            <w:vAlign w:val="center"/>
          </w:tcPr>
          <w:p w14:paraId="0C8A08FB" w14:textId="77777777" w:rsidR="004F6327" w:rsidRDefault="00000000">
            <w:r>
              <w:rPr>
                <w:sz w:val="19"/>
              </w:rPr>
              <w:t>SMALLINT</w:t>
            </w:r>
          </w:p>
        </w:tc>
        <w:tc>
          <w:tcPr>
            <w:tcW w:w="3360" w:type="dxa"/>
            <w:vAlign w:val="center"/>
          </w:tcPr>
          <w:p w14:paraId="26874ADE" w14:textId="77777777" w:rsidR="004F6327" w:rsidRDefault="00000000">
            <w:r>
              <w:rPr>
                <w:sz w:val="19"/>
              </w:rPr>
              <w:t>The allowed range is comfortably within SMALLINT and the course uses SMALLINT for tenure days.</w:t>
            </w:r>
          </w:p>
        </w:tc>
      </w:tr>
      <w:tr w:rsidR="004F6327" w14:paraId="7B1707E0" w14:textId="77777777">
        <w:trPr>
          <w:jc w:val="center"/>
        </w:trPr>
        <w:tc>
          <w:tcPr>
            <w:tcW w:w="3360" w:type="dxa"/>
            <w:vAlign w:val="center"/>
          </w:tcPr>
          <w:p w14:paraId="2AC251FF" w14:textId="77777777" w:rsidR="004F6327" w:rsidRDefault="00000000">
            <w:r>
              <w:rPr>
                <w:sz w:val="19"/>
              </w:rPr>
              <w:t>4. Exact UPI authorisation moment</w:t>
            </w:r>
          </w:p>
        </w:tc>
        <w:tc>
          <w:tcPr>
            <w:tcW w:w="3360" w:type="dxa"/>
            <w:vAlign w:val="center"/>
          </w:tcPr>
          <w:p w14:paraId="7BD0802B" w14:textId="77777777" w:rsidR="004F6327" w:rsidRDefault="00000000">
            <w:r>
              <w:rPr>
                <w:sz w:val="19"/>
              </w:rPr>
              <w:t>TIMESTAMP WITH TIME ZONE</w:t>
            </w:r>
          </w:p>
        </w:tc>
        <w:tc>
          <w:tcPr>
            <w:tcW w:w="3360" w:type="dxa"/>
            <w:vAlign w:val="center"/>
          </w:tcPr>
          <w:p w14:paraId="08D1FE57" w14:textId="77777777" w:rsidR="004F6327" w:rsidRDefault="00000000">
            <w:r>
              <w:rPr>
                <w:sz w:val="19"/>
              </w:rPr>
              <w:t>It represents an exact instant together with time-zone information.</w:t>
            </w:r>
          </w:p>
        </w:tc>
      </w:tr>
      <w:tr w:rsidR="004F6327" w14:paraId="4A3DF13D" w14:textId="77777777">
        <w:trPr>
          <w:jc w:val="center"/>
        </w:trPr>
        <w:tc>
          <w:tcPr>
            <w:tcW w:w="3360" w:type="dxa"/>
            <w:vAlign w:val="center"/>
          </w:tcPr>
          <w:p w14:paraId="3D960606" w14:textId="77777777" w:rsidR="004F6327" w:rsidRDefault="00000000">
            <w:r>
              <w:rPr>
                <w:sz w:val="19"/>
              </w:rPr>
              <w:t>5. Loan instalment due date</w:t>
            </w:r>
          </w:p>
        </w:tc>
        <w:tc>
          <w:tcPr>
            <w:tcW w:w="3360" w:type="dxa"/>
            <w:vAlign w:val="center"/>
          </w:tcPr>
          <w:p w14:paraId="3F71F284" w14:textId="77777777" w:rsidR="004F6327" w:rsidRDefault="00000000">
            <w:r>
              <w:rPr>
                <w:sz w:val="19"/>
              </w:rPr>
              <w:t>DATE</w:t>
            </w:r>
          </w:p>
        </w:tc>
        <w:tc>
          <w:tcPr>
            <w:tcW w:w="3360" w:type="dxa"/>
            <w:vAlign w:val="center"/>
          </w:tcPr>
          <w:p w14:paraId="11717FBB" w14:textId="77777777" w:rsidR="004F6327" w:rsidRDefault="00000000">
            <w:r>
              <w:rPr>
                <w:sz w:val="19"/>
              </w:rPr>
              <w:t>Only the calendar date is required.</w:t>
            </w:r>
          </w:p>
        </w:tc>
      </w:tr>
      <w:tr w:rsidR="004F6327" w14:paraId="6CCD6000" w14:textId="77777777">
        <w:trPr>
          <w:jc w:val="center"/>
        </w:trPr>
        <w:tc>
          <w:tcPr>
            <w:tcW w:w="3360" w:type="dxa"/>
            <w:vAlign w:val="center"/>
          </w:tcPr>
          <w:p w14:paraId="455C95DD" w14:textId="77777777" w:rsidR="004F6327" w:rsidRDefault="00000000">
            <w:r>
              <w:rPr>
                <w:sz w:val="19"/>
              </w:rPr>
              <w:t>6. Branch complaint note</w:t>
            </w:r>
          </w:p>
        </w:tc>
        <w:tc>
          <w:tcPr>
            <w:tcW w:w="3360" w:type="dxa"/>
            <w:vAlign w:val="center"/>
          </w:tcPr>
          <w:p w14:paraId="0BEE1DEC" w14:textId="77777777" w:rsidR="004F6327" w:rsidRDefault="00000000">
            <w:r>
              <w:rPr>
                <w:sz w:val="19"/>
              </w:rPr>
              <w:t>TEXT</w:t>
            </w:r>
          </w:p>
        </w:tc>
        <w:tc>
          <w:tcPr>
            <w:tcW w:w="3360" w:type="dxa"/>
            <w:vAlign w:val="center"/>
          </w:tcPr>
          <w:p w14:paraId="48FEAA05" w14:textId="77777777" w:rsidR="004F6327" w:rsidRDefault="00000000">
            <w:r>
              <w:rPr>
                <w:sz w:val="19"/>
              </w:rPr>
              <w:t>Complaint notes are free-form text and may be unbounded.</w:t>
            </w:r>
          </w:p>
        </w:tc>
      </w:tr>
      <w:tr w:rsidR="004F6327" w14:paraId="1D4D8642" w14:textId="77777777">
        <w:trPr>
          <w:jc w:val="center"/>
        </w:trPr>
        <w:tc>
          <w:tcPr>
            <w:tcW w:w="3360" w:type="dxa"/>
            <w:vAlign w:val="center"/>
          </w:tcPr>
          <w:p w14:paraId="1DE8C634" w14:textId="77777777" w:rsidR="004F6327" w:rsidRDefault="00000000">
            <w:r>
              <w:rPr>
                <w:sz w:val="19"/>
              </w:rPr>
              <w:t>7. Running transaction counter</w:t>
            </w:r>
          </w:p>
        </w:tc>
        <w:tc>
          <w:tcPr>
            <w:tcW w:w="3360" w:type="dxa"/>
            <w:vAlign w:val="center"/>
          </w:tcPr>
          <w:p w14:paraId="06088971" w14:textId="77777777" w:rsidR="004F6327" w:rsidRDefault="00000000">
            <w:r>
              <w:rPr>
                <w:sz w:val="19"/>
              </w:rPr>
              <w:t>BIGINT</w:t>
            </w:r>
          </w:p>
        </w:tc>
        <w:tc>
          <w:tcPr>
            <w:tcW w:w="3360" w:type="dxa"/>
            <w:vAlign w:val="center"/>
          </w:tcPr>
          <w:p w14:paraId="108D71A5" w14:textId="77777777" w:rsidR="004F6327" w:rsidRDefault="00000000">
            <w:r>
              <w:rPr>
                <w:sz w:val="19"/>
              </w:rPr>
              <w:t>A bank-wide transaction counter can grow very large; the course uses BIGINT for txn_id.</w:t>
            </w:r>
          </w:p>
        </w:tc>
      </w:tr>
      <w:tr w:rsidR="004F6327" w14:paraId="5AFB395A" w14:textId="77777777">
        <w:trPr>
          <w:jc w:val="center"/>
        </w:trPr>
        <w:tc>
          <w:tcPr>
            <w:tcW w:w="3360" w:type="dxa"/>
            <w:vAlign w:val="center"/>
          </w:tcPr>
          <w:p w14:paraId="4224581C" w14:textId="77777777" w:rsidR="004F6327" w:rsidRDefault="00000000">
            <w:r>
              <w:rPr>
                <w:sz w:val="19"/>
              </w:rPr>
              <w:t>8. Auto-renew flag</w:t>
            </w:r>
          </w:p>
        </w:tc>
        <w:tc>
          <w:tcPr>
            <w:tcW w:w="3360" w:type="dxa"/>
            <w:vAlign w:val="center"/>
          </w:tcPr>
          <w:p w14:paraId="0755049D" w14:textId="77777777" w:rsidR="004F6327" w:rsidRDefault="00000000">
            <w:r>
              <w:rPr>
                <w:sz w:val="19"/>
              </w:rPr>
              <w:t>CHAR(1)</w:t>
            </w:r>
          </w:p>
        </w:tc>
        <w:tc>
          <w:tcPr>
            <w:tcW w:w="3360" w:type="dxa"/>
            <w:vAlign w:val="center"/>
          </w:tcPr>
          <w:p w14:paraId="639EB7BA" w14:textId="77777777" w:rsidR="004F6327" w:rsidRDefault="00000000">
            <w:r>
              <w:rPr>
                <w:sz w:val="19"/>
              </w:rPr>
              <w:t>The value is exactly one character, such as 'Y' or 'N'.</w:t>
            </w:r>
          </w:p>
        </w:tc>
      </w:tr>
    </w:tbl>
    <w:p w14:paraId="72D42947" w14:textId="77777777" w:rsidR="004F6327" w:rsidRDefault="004F6327">
      <w:pPr>
        <w:spacing w:after="80" w:line="252" w:lineRule="auto"/>
      </w:pPr>
    </w:p>
    <w:p w14:paraId="50408519" w14:textId="77777777" w:rsidR="004F6327" w:rsidRDefault="00000000">
      <w:pPr>
        <w:pStyle w:val="Heading2"/>
        <w:spacing w:after="80" w:line="252" w:lineRule="auto"/>
      </w:pPr>
      <w:r>
        <w:rPr>
          <w:rFonts w:ascii="Arial" w:hAnsi="Arial"/>
        </w:rPr>
        <w:t>Q2. Why FLOAT is unsafe for money</w:t>
      </w:r>
    </w:p>
    <w:p w14:paraId="563EF71B" w14:textId="77777777" w:rsidR="004F6327" w:rsidRDefault="00000000">
      <w:pPr>
        <w:spacing w:before="60" w:after="80" w:line="252" w:lineRule="auto"/>
      </w:pPr>
      <w:r>
        <w:rPr>
          <w:sz w:val="17"/>
        </w:rPr>
        <w:t>SELECT CAST(0.1 AS REAL) + CAST(0.2 AS REAL) = CAST(0.3 AS REAL);</w:t>
      </w:r>
      <w:r>
        <w:rPr>
          <w:sz w:val="17"/>
        </w:rPr>
        <w:br/>
        <w:t>SELECT CAST(0.1 AS NUMERIC) + CAST(0.2 AS NUMERIC) = CAST(0.3 AS NUMERIC);</w:t>
      </w:r>
    </w:p>
    <w:p w14:paraId="489ABDA5" w14:textId="77777777" w:rsidR="004F6327" w:rsidRDefault="00000000">
      <w:pPr>
        <w:spacing w:after="80" w:line="252" w:lineRule="auto"/>
        <w:ind w:left="216"/>
      </w:pPr>
      <w:r>
        <w:rPr>
          <w:b/>
          <w:sz w:val="19"/>
        </w:rPr>
        <w:t xml:space="preserve">Output: </w:t>
      </w:r>
      <w:r>
        <w:rPr>
          <w:sz w:val="19"/>
        </w:rPr>
        <w:t>First statement: false.  Second statement: true.</w:t>
      </w:r>
    </w:p>
    <w:p w14:paraId="736A3FED" w14:textId="77777777" w:rsidR="004F6327" w:rsidRDefault="00000000">
      <w:pPr>
        <w:spacing w:after="80" w:line="252" w:lineRule="auto"/>
      </w:pPr>
      <w:r>
        <w:rPr>
          <w:b/>
        </w:rPr>
        <w:t xml:space="preserve">Business impact: </w:t>
      </w:r>
      <w:r>
        <w:t>Floating-point rounding errors can accumulate across transactions and cause the bank's cash position or reconciliation totals to differ; NUMERIC/DECIMAL gives exact decimal arithmetic.</w:t>
      </w:r>
    </w:p>
    <w:p w14:paraId="4E2350E5" w14:textId="77777777" w:rsidR="004F6327" w:rsidRDefault="00000000">
      <w:pPr>
        <w:pStyle w:val="Heading2"/>
        <w:spacing w:after="80" w:line="252" w:lineRule="auto"/>
      </w:pPr>
      <w:r>
        <w:rPr>
          <w:rFonts w:ascii="Arial" w:hAnsi="Arial"/>
        </w:rPr>
        <w:t>Q3. Constraints</w:t>
      </w:r>
    </w:p>
    <w:tbl>
      <w:tblPr>
        <w:tblStyle w:val="TableGrid"/>
        <w:tblW w:w="0" w:type="auto"/>
        <w:jc w:val="center"/>
        <w:tblLook w:val="04A0" w:firstRow="1" w:lastRow="0" w:firstColumn="1" w:lastColumn="0" w:noHBand="0" w:noVBand="1"/>
      </w:tblPr>
      <w:tblGrid>
        <w:gridCol w:w="3355"/>
        <w:gridCol w:w="3356"/>
        <w:gridCol w:w="3359"/>
      </w:tblGrid>
      <w:tr w:rsidR="004F6327" w14:paraId="3410143C" w14:textId="77777777">
        <w:trPr>
          <w:jc w:val="center"/>
        </w:trPr>
        <w:tc>
          <w:tcPr>
            <w:tcW w:w="3360" w:type="dxa"/>
            <w:vAlign w:val="center"/>
          </w:tcPr>
          <w:p w14:paraId="3BE34D50" w14:textId="77777777" w:rsidR="004F6327" w:rsidRDefault="00000000">
            <w:r>
              <w:rPr>
                <w:b/>
                <w:sz w:val="19"/>
              </w:rPr>
              <w:t>Constraint</w:t>
            </w:r>
          </w:p>
        </w:tc>
        <w:tc>
          <w:tcPr>
            <w:tcW w:w="3360" w:type="dxa"/>
            <w:vAlign w:val="center"/>
          </w:tcPr>
          <w:p w14:paraId="1A19D406" w14:textId="77777777" w:rsidR="004F6327" w:rsidRDefault="00000000">
            <w:r>
              <w:rPr>
                <w:b/>
                <w:sz w:val="19"/>
              </w:rPr>
              <w:t>What it guarantees</w:t>
            </w:r>
          </w:p>
        </w:tc>
        <w:tc>
          <w:tcPr>
            <w:tcW w:w="3360" w:type="dxa"/>
            <w:vAlign w:val="center"/>
          </w:tcPr>
          <w:p w14:paraId="6BE7BB79" w14:textId="77777777" w:rsidR="004F6327" w:rsidRDefault="00000000">
            <w:r>
              <w:rPr>
                <w:b/>
                <w:sz w:val="19"/>
              </w:rPr>
              <w:t>ICICI Bank example</w:t>
            </w:r>
          </w:p>
        </w:tc>
      </w:tr>
      <w:tr w:rsidR="004F6327" w14:paraId="39BC4E4D" w14:textId="77777777">
        <w:trPr>
          <w:jc w:val="center"/>
        </w:trPr>
        <w:tc>
          <w:tcPr>
            <w:tcW w:w="3360" w:type="dxa"/>
            <w:vAlign w:val="center"/>
          </w:tcPr>
          <w:p w14:paraId="67E4FE43" w14:textId="77777777" w:rsidR="004F6327" w:rsidRDefault="00000000">
            <w:r>
              <w:rPr>
                <w:sz w:val="19"/>
              </w:rPr>
              <w:t>NOT NULL</w:t>
            </w:r>
          </w:p>
        </w:tc>
        <w:tc>
          <w:tcPr>
            <w:tcW w:w="3360" w:type="dxa"/>
            <w:vAlign w:val="center"/>
          </w:tcPr>
          <w:p w14:paraId="56FB4095" w14:textId="77777777" w:rsidR="004F6327" w:rsidRDefault="00000000">
            <w:r>
              <w:rPr>
                <w:sz w:val="19"/>
              </w:rPr>
              <w:t>A value must be supplied.</w:t>
            </w:r>
          </w:p>
        </w:tc>
        <w:tc>
          <w:tcPr>
            <w:tcW w:w="3360" w:type="dxa"/>
            <w:vAlign w:val="center"/>
          </w:tcPr>
          <w:p w14:paraId="7FE971B6" w14:textId="77777777" w:rsidR="004F6327" w:rsidRDefault="00000000">
            <w:r>
              <w:rPr>
                <w:sz w:val="19"/>
              </w:rPr>
              <w:t>fixed_deposit.principal_amount NOT NULL</w:t>
            </w:r>
          </w:p>
        </w:tc>
      </w:tr>
      <w:tr w:rsidR="004F6327" w14:paraId="0FC1F4EC" w14:textId="77777777">
        <w:trPr>
          <w:jc w:val="center"/>
        </w:trPr>
        <w:tc>
          <w:tcPr>
            <w:tcW w:w="3360" w:type="dxa"/>
            <w:vAlign w:val="center"/>
          </w:tcPr>
          <w:p w14:paraId="0814AB21" w14:textId="77777777" w:rsidR="004F6327" w:rsidRDefault="00000000">
            <w:r>
              <w:rPr>
                <w:sz w:val="19"/>
              </w:rPr>
              <w:t>UNIQUE</w:t>
            </w:r>
          </w:p>
        </w:tc>
        <w:tc>
          <w:tcPr>
            <w:tcW w:w="3360" w:type="dxa"/>
            <w:vAlign w:val="center"/>
          </w:tcPr>
          <w:p w14:paraId="1BF5CB96" w14:textId="77777777" w:rsidR="004F6327" w:rsidRDefault="00000000">
            <w:r>
              <w:rPr>
                <w:sz w:val="19"/>
              </w:rPr>
              <w:t>No two rows share the constrained value.</w:t>
            </w:r>
          </w:p>
        </w:tc>
        <w:tc>
          <w:tcPr>
            <w:tcW w:w="3360" w:type="dxa"/>
            <w:vAlign w:val="center"/>
          </w:tcPr>
          <w:p w14:paraId="3F8FEE9E" w14:textId="77777777" w:rsidR="004F6327" w:rsidRDefault="00000000">
            <w:r>
              <w:rPr>
                <w:sz w:val="19"/>
              </w:rPr>
              <w:t>fixed_deposit.receipt_number</w:t>
            </w:r>
          </w:p>
        </w:tc>
      </w:tr>
      <w:tr w:rsidR="004F6327" w14:paraId="28FA368B" w14:textId="77777777">
        <w:trPr>
          <w:jc w:val="center"/>
        </w:trPr>
        <w:tc>
          <w:tcPr>
            <w:tcW w:w="3360" w:type="dxa"/>
            <w:vAlign w:val="center"/>
          </w:tcPr>
          <w:p w14:paraId="1EDDCD31" w14:textId="77777777" w:rsidR="004F6327" w:rsidRDefault="00000000">
            <w:r>
              <w:rPr>
                <w:sz w:val="19"/>
              </w:rPr>
              <w:t>PRIMARY KEY</w:t>
            </w:r>
          </w:p>
        </w:tc>
        <w:tc>
          <w:tcPr>
            <w:tcW w:w="3360" w:type="dxa"/>
            <w:vAlign w:val="center"/>
          </w:tcPr>
          <w:p w14:paraId="3E1580E8" w14:textId="77777777" w:rsidR="004F6327" w:rsidRDefault="00000000">
            <w:r>
              <w:rPr>
                <w:sz w:val="19"/>
              </w:rPr>
              <w:t>The row identifier is unique and not null.</w:t>
            </w:r>
          </w:p>
        </w:tc>
        <w:tc>
          <w:tcPr>
            <w:tcW w:w="3360" w:type="dxa"/>
            <w:vAlign w:val="center"/>
          </w:tcPr>
          <w:p w14:paraId="59FF0F49" w14:textId="77777777" w:rsidR="004F6327" w:rsidRDefault="00000000">
            <w:r>
              <w:rPr>
                <w:sz w:val="19"/>
              </w:rPr>
              <w:t>fixed_deposit.deposit_id</w:t>
            </w:r>
          </w:p>
        </w:tc>
      </w:tr>
      <w:tr w:rsidR="004F6327" w14:paraId="61A3DC3A" w14:textId="77777777">
        <w:trPr>
          <w:jc w:val="center"/>
        </w:trPr>
        <w:tc>
          <w:tcPr>
            <w:tcW w:w="3360" w:type="dxa"/>
            <w:vAlign w:val="center"/>
          </w:tcPr>
          <w:p w14:paraId="220B2FDD" w14:textId="77777777" w:rsidR="004F6327" w:rsidRDefault="00000000">
            <w:r>
              <w:rPr>
                <w:sz w:val="19"/>
              </w:rPr>
              <w:t>FOREIGN KEY</w:t>
            </w:r>
          </w:p>
        </w:tc>
        <w:tc>
          <w:tcPr>
            <w:tcW w:w="3360" w:type="dxa"/>
            <w:vAlign w:val="center"/>
          </w:tcPr>
          <w:p w14:paraId="2238020F" w14:textId="77777777" w:rsidR="004F6327" w:rsidRDefault="00000000">
            <w:r>
              <w:rPr>
                <w:sz w:val="19"/>
              </w:rPr>
              <w:t>The value must exist in the referenced table.</w:t>
            </w:r>
          </w:p>
        </w:tc>
        <w:tc>
          <w:tcPr>
            <w:tcW w:w="3360" w:type="dxa"/>
            <w:vAlign w:val="center"/>
          </w:tcPr>
          <w:p w14:paraId="59B3CBF2" w14:textId="77777777" w:rsidR="004F6327" w:rsidRDefault="00000000">
            <w:r>
              <w:rPr>
                <w:sz w:val="19"/>
              </w:rPr>
              <w:t>fixed_deposit.customer_id → customer.customer_id</w:t>
            </w:r>
          </w:p>
        </w:tc>
      </w:tr>
      <w:tr w:rsidR="004F6327" w14:paraId="27274BC2" w14:textId="77777777">
        <w:trPr>
          <w:jc w:val="center"/>
        </w:trPr>
        <w:tc>
          <w:tcPr>
            <w:tcW w:w="3360" w:type="dxa"/>
            <w:vAlign w:val="center"/>
          </w:tcPr>
          <w:p w14:paraId="66448AB0" w14:textId="77777777" w:rsidR="004F6327" w:rsidRDefault="00000000">
            <w:r>
              <w:rPr>
                <w:sz w:val="19"/>
              </w:rPr>
              <w:t>CHECK</w:t>
            </w:r>
          </w:p>
        </w:tc>
        <w:tc>
          <w:tcPr>
            <w:tcW w:w="3360" w:type="dxa"/>
            <w:vAlign w:val="center"/>
          </w:tcPr>
          <w:p w14:paraId="6E89782C" w14:textId="77777777" w:rsidR="004F6327" w:rsidRDefault="00000000">
            <w:r>
              <w:rPr>
                <w:sz w:val="19"/>
              </w:rPr>
              <w:t>The value must satisfy a defined condition.</w:t>
            </w:r>
          </w:p>
        </w:tc>
        <w:tc>
          <w:tcPr>
            <w:tcW w:w="3360" w:type="dxa"/>
            <w:vAlign w:val="center"/>
          </w:tcPr>
          <w:p w14:paraId="2AD421F4" w14:textId="77777777" w:rsidR="004F6327" w:rsidRDefault="00000000">
            <w:r>
              <w:rPr>
                <w:sz w:val="19"/>
              </w:rPr>
              <w:t>interest_rate &gt; 0 AND interest_rate &lt;= 15</w:t>
            </w:r>
          </w:p>
        </w:tc>
      </w:tr>
      <w:tr w:rsidR="004F6327" w14:paraId="128B0097" w14:textId="77777777">
        <w:trPr>
          <w:jc w:val="center"/>
        </w:trPr>
        <w:tc>
          <w:tcPr>
            <w:tcW w:w="3360" w:type="dxa"/>
            <w:vAlign w:val="center"/>
          </w:tcPr>
          <w:p w14:paraId="29921B35" w14:textId="77777777" w:rsidR="004F6327" w:rsidRDefault="00000000">
            <w:r>
              <w:rPr>
                <w:sz w:val="19"/>
              </w:rPr>
              <w:t>DEFAULT</w:t>
            </w:r>
          </w:p>
        </w:tc>
        <w:tc>
          <w:tcPr>
            <w:tcW w:w="3360" w:type="dxa"/>
            <w:vAlign w:val="center"/>
          </w:tcPr>
          <w:p w14:paraId="652A8FE7" w14:textId="77777777" w:rsidR="004F6327" w:rsidRDefault="00000000">
            <w:r>
              <w:rPr>
                <w:sz w:val="19"/>
              </w:rPr>
              <w:t>A value is supplied when the caller omits the column.</w:t>
            </w:r>
          </w:p>
        </w:tc>
        <w:tc>
          <w:tcPr>
            <w:tcW w:w="3360" w:type="dxa"/>
            <w:vAlign w:val="center"/>
          </w:tcPr>
          <w:p w14:paraId="2CDF6DFB" w14:textId="77777777" w:rsidR="004F6327" w:rsidRDefault="00000000">
            <w:r>
              <w:rPr>
                <w:sz w:val="19"/>
              </w:rPr>
              <w:t>status DEFAULT 'ACTIVE'</w:t>
            </w:r>
          </w:p>
        </w:tc>
      </w:tr>
    </w:tbl>
    <w:p w14:paraId="79A2627D" w14:textId="77777777" w:rsidR="004F6327" w:rsidRDefault="00000000">
      <w:pPr>
        <w:pStyle w:val="Heading2"/>
        <w:spacing w:after="80" w:line="252" w:lineRule="auto"/>
      </w:pPr>
      <w:r>
        <w:rPr>
          <w:rFonts w:ascii="Arial" w:hAnsi="Arial"/>
        </w:rPr>
        <w:lastRenderedPageBreak/>
        <w:t>Q4. PRIMARY KEY vs UNIQUE</w:t>
      </w:r>
    </w:p>
    <w:p w14:paraId="65A95A1B" w14:textId="77777777" w:rsidR="004F6327" w:rsidRDefault="00000000">
      <w:pPr>
        <w:spacing w:after="80" w:line="252" w:lineRule="auto"/>
      </w:pPr>
      <w:r>
        <w:rPr>
          <w:b/>
        </w:rPr>
        <w:t xml:space="preserve">Difference 1: </w:t>
      </w:r>
      <w:r>
        <w:t>A table can have only one PRIMARY KEY, while it can have multiple UNIQUE constraints.</w:t>
      </w:r>
    </w:p>
    <w:p w14:paraId="2CF2B206" w14:textId="77777777" w:rsidR="004F6327" w:rsidRDefault="00000000">
      <w:pPr>
        <w:spacing w:after="80" w:line="252" w:lineRule="auto"/>
      </w:pPr>
      <w:r>
        <w:rPr>
          <w:b/>
        </w:rPr>
        <w:t xml:space="preserve">Difference 2: </w:t>
      </w:r>
      <w:r>
        <w:t>A PRIMARY KEY identifies the row and is always unique and NOT NULL; a UNIQUE constraint only guarantees that its value does not repeat and can allow NULLs.</w:t>
      </w:r>
    </w:p>
    <w:p w14:paraId="75A45F73" w14:textId="77777777" w:rsidR="004F6327" w:rsidRDefault="00000000">
      <w:pPr>
        <w:spacing w:after="80" w:line="252" w:lineRule="auto"/>
      </w:pPr>
      <w:r>
        <w:rPr>
          <w:b/>
        </w:rPr>
        <w:t xml:space="preserve">Why deposit_id: </w:t>
      </w:r>
      <w:r>
        <w:t>deposit_id is the system's surrogate identity used by foreign keys and application code. receipt_number is a natural business value printed on a receipt, so it must remain unique but may change if receipt formats change. The course therefore uses deposit_id as the stable row identity and receipt_number as a UNIQUE business value.</w:t>
      </w:r>
    </w:p>
    <w:p w14:paraId="3DEEC5B9" w14:textId="77777777" w:rsidR="004F6327" w:rsidRDefault="00000000">
      <w:pPr>
        <w:pStyle w:val="Heading2"/>
        <w:spacing w:after="80" w:line="252" w:lineRule="auto"/>
      </w:pPr>
      <w:r>
        <w:rPr>
          <w:rFonts w:ascii="Arial" w:hAnsi="Arial"/>
        </w:rPr>
        <w:t>Q5. DELETE vs TRUNCATE vs DROP</w:t>
      </w:r>
    </w:p>
    <w:tbl>
      <w:tblPr>
        <w:tblStyle w:val="TableGrid"/>
        <w:tblW w:w="0" w:type="auto"/>
        <w:jc w:val="center"/>
        <w:tblLook w:val="04A0" w:firstRow="1" w:lastRow="0" w:firstColumn="1" w:lastColumn="0" w:noHBand="0" w:noVBand="1"/>
      </w:tblPr>
      <w:tblGrid>
        <w:gridCol w:w="1678"/>
        <w:gridCol w:w="1677"/>
        <w:gridCol w:w="1678"/>
        <w:gridCol w:w="1679"/>
        <w:gridCol w:w="1684"/>
        <w:gridCol w:w="1674"/>
      </w:tblGrid>
      <w:tr w:rsidR="004F6327" w14:paraId="2A8FB81A" w14:textId="77777777">
        <w:trPr>
          <w:jc w:val="center"/>
        </w:trPr>
        <w:tc>
          <w:tcPr>
            <w:tcW w:w="1680" w:type="dxa"/>
            <w:vAlign w:val="center"/>
          </w:tcPr>
          <w:p w14:paraId="0C24294B" w14:textId="77777777" w:rsidR="004F6327" w:rsidRDefault="00000000">
            <w:r>
              <w:rPr>
                <w:b/>
                <w:sz w:val="19"/>
              </w:rPr>
              <w:t>Dimension</w:t>
            </w:r>
          </w:p>
        </w:tc>
        <w:tc>
          <w:tcPr>
            <w:tcW w:w="1680" w:type="dxa"/>
            <w:vAlign w:val="center"/>
          </w:tcPr>
          <w:p w14:paraId="6250E8FA" w14:textId="77777777" w:rsidR="004F6327" w:rsidRDefault="00000000">
            <w:r>
              <w:rPr>
                <w:b/>
                <w:sz w:val="19"/>
              </w:rPr>
              <w:t>DELETE</w:t>
            </w:r>
          </w:p>
        </w:tc>
        <w:tc>
          <w:tcPr>
            <w:tcW w:w="1680" w:type="dxa"/>
            <w:vAlign w:val="center"/>
          </w:tcPr>
          <w:p w14:paraId="5506AAA4" w14:textId="77777777" w:rsidR="004F6327" w:rsidRDefault="00000000">
            <w:r>
              <w:rPr>
                <w:b/>
                <w:sz w:val="19"/>
              </w:rPr>
              <w:t>TRUNCATE</w:t>
            </w:r>
          </w:p>
        </w:tc>
        <w:tc>
          <w:tcPr>
            <w:tcW w:w="1680" w:type="dxa"/>
            <w:vAlign w:val="center"/>
          </w:tcPr>
          <w:p w14:paraId="7BCD3E06" w14:textId="77777777" w:rsidR="004F6327" w:rsidRDefault="00000000">
            <w:r>
              <w:rPr>
                <w:b/>
                <w:sz w:val="19"/>
              </w:rPr>
              <w:t>DROP</w:t>
            </w:r>
          </w:p>
        </w:tc>
        <w:tc>
          <w:tcPr>
            <w:tcW w:w="1680" w:type="dxa"/>
            <w:vAlign w:val="center"/>
          </w:tcPr>
          <w:p w14:paraId="0BD17454" w14:textId="77777777" w:rsidR="004F6327" w:rsidRDefault="00000000">
            <w:r>
              <w:rPr>
                <w:b/>
                <w:sz w:val="19"/>
              </w:rPr>
              <w:t>PostgreSQL note</w:t>
            </w:r>
          </w:p>
        </w:tc>
        <w:tc>
          <w:tcPr>
            <w:tcW w:w="1680" w:type="dxa"/>
            <w:vAlign w:val="center"/>
          </w:tcPr>
          <w:p w14:paraId="7D686FA3" w14:textId="77777777" w:rsidR="004F6327" w:rsidRDefault="004F6327"/>
        </w:tc>
      </w:tr>
      <w:tr w:rsidR="004F6327" w14:paraId="00D000B9" w14:textId="77777777">
        <w:trPr>
          <w:jc w:val="center"/>
        </w:trPr>
        <w:tc>
          <w:tcPr>
            <w:tcW w:w="1680" w:type="dxa"/>
            <w:vAlign w:val="center"/>
          </w:tcPr>
          <w:p w14:paraId="669688E5" w14:textId="77777777" w:rsidR="004F6327" w:rsidRDefault="00000000">
            <w:r>
              <w:rPr>
                <w:sz w:val="19"/>
              </w:rPr>
              <w:t>What is removed</w:t>
            </w:r>
          </w:p>
        </w:tc>
        <w:tc>
          <w:tcPr>
            <w:tcW w:w="1680" w:type="dxa"/>
            <w:vAlign w:val="center"/>
          </w:tcPr>
          <w:p w14:paraId="380EB606" w14:textId="77777777" w:rsidR="004F6327" w:rsidRDefault="00000000">
            <w:r>
              <w:rPr>
                <w:sz w:val="19"/>
              </w:rPr>
              <w:t>Selected rows</w:t>
            </w:r>
          </w:p>
        </w:tc>
        <w:tc>
          <w:tcPr>
            <w:tcW w:w="1680" w:type="dxa"/>
            <w:vAlign w:val="center"/>
          </w:tcPr>
          <w:p w14:paraId="2769CF2F" w14:textId="77777777" w:rsidR="004F6327" w:rsidRDefault="00000000">
            <w:r>
              <w:rPr>
                <w:sz w:val="19"/>
              </w:rPr>
              <w:t>All rows</w:t>
            </w:r>
          </w:p>
        </w:tc>
        <w:tc>
          <w:tcPr>
            <w:tcW w:w="1680" w:type="dxa"/>
            <w:vAlign w:val="center"/>
          </w:tcPr>
          <w:p w14:paraId="213E1119" w14:textId="77777777" w:rsidR="004F6327" w:rsidRDefault="00000000">
            <w:r>
              <w:rPr>
                <w:sz w:val="19"/>
              </w:rPr>
              <w:t>Table itself</w:t>
            </w:r>
          </w:p>
        </w:tc>
        <w:tc>
          <w:tcPr>
            <w:tcW w:w="1680" w:type="dxa"/>
            <w:vAlign w:val="center"/>
          </w:tcPr>
          <w:p w14:paraId="6522A972" w14:textId="77777777" w:rsidR="004F6327" w:rsidRDefault="004F6327"/>
        </w:tc>
        <w:tc>
          <w:tcPr>
            <w:tcW w:w="1680" w:type="dxa"/>
            <w:vAlign w:val="center"/>
          </w:tcPr>
          <w:p w14:paraId="7DCB718C" w14:textId="77777777" w:rsidR="004F6327" w:rsidRDefault="004F6327"/>
        </w:tc>
      </w:tr>
      <w:tr w:rsidR="004F6327" w14:paraId="58F98CC2" w14:textId="77777777">
        <w:trPr>
          <w:jc w:val="center"/>
        </w:trPr>
        <w:tc>
          <w:tcPr>
            <w:tcW w:w="1680" w:type="dxa"/>
            <w:vAlign w:val="center"/>
          </w:tcPr>
          <w:p w14:paraId="46B86C3C" w14:textId="77777777" w:rsidR="004F6327" w:rsidRDefault="00000000">
            <w:r>
              <w:rPr>
                <w:sz w:val="19"/>
              </w:rPr>
              <w:t>WHERE allowed</w:t>
            </w:r>
          </w:p>
        </w:tc>
        <w:tc>
          <w:tcPr>
            <w:tcW w:w="1680" w:type="dxa"/>
            <w:vAlign w:val="center"/>
          </w:tcPr>
          <w:p w14:paraId="2C1D0806" w14:textId="77777777" w:rsidR="004F6327" w:rsidRDefault="00000000">
            <w:r>
              <w:rPr>
                <w:sz w:val="19"/>
              </w:rPr>
              <w:t>Yes</w:t>
            </w:r>
          </w:p>
        </w:tc>
        <w:tc>
          <w:tcPr>
            <w:tcW w:w="1680" w:type="dxa"/>
            <w:vAlign w:val="center"/>
          </w:tcPr>
          <w:p w14:paraId="70C9A565" w14:textId="77777777" w:rsidR="004F6327" w:rsidRDefault="00000000">
            <w:r>
              <w:rPr>
                <w:sz w:val="19"/>
              </w:rPr>
              <w:t>No</w:t>
            </w:r>
          </w:p>
        </w:tc>
        <w:tc>
          <w:tcPr>
            <w:tcW w:w="1680" w:type="dxa"/>
            <w:vAlign w:val="center"/>
          </w:tcPr>
          <w:p w14:paraId="02DAFE05" w14:textId="77777777" w:rsidR="004F6327" w:rsidRDefault="00000000">
            <w:r>
              <w:rPr>
                <w:sz w:val="19"/>
              </w:rPr>
              <w:t>No</w:t>
            </w:r>
          </w:p>
        </w:tc>
        <w:tc>
          <w:tcPr>
            <w:tcW w:w="1680" w:type="dxa"/>
            <w:vAlign w:val="center"/>
          </w:tcPr>
          <w:p w14:paraId="264FAFB4" w14:textId="77777777" w:rsidR="004F6327" w:rsidRDefault="004F6327"/>
        </w:tc>
        <w:tc>
          <w:tcPr>
            <w:tcW w:w="1680" w:type="dxa"/>
            <w:vAlign w:val="center"/>
          </w:tcPr>
          <w:p w14:paraId="5A145479" w14:textId="77777777" w:rsidR="004F6327" w:rsidRDefault="004F6327"/>
        </w:tc>
      </w:tr>
      <w:tr w:rsidR="004F6327" w14:paraId="7DB12792" w14:textId="77777777">
        <w:trPr>
          <w:jc w:val="center"/>
        </w:trPr>
        <w:tc>
          <w:tcPr>
            <w:tcW w:w="1680" w:type="dxa"/>
            <w:vAlign w:val="center"/>
          </w:tcPr>
          <w:p w14:paraId="7899D068" w14:textId="77777777" w:rsidR="004F6327" w:rsidRDefault="00000000">
            <w:r>
              <w:rPr>
                <w:sz w:val="19"/>
              </w:rPr>
              <w:t>Rollback</w:t>
            </w:r>
          </w:p>
        </w:tc>
        <w:tc>
          <w:tcPr>
            <w:tcW w:w="1680" w:type="dxa"/>
            <w:vAlign w:val="center"/>
          </w:tcPr>
          <w:p w14:paraId="3FDD0F21" w14:textId="77777777" w:rsidR="004F6327" w:rsidRDefault="00000000">
            <w:r>
              <w:rPr>
                <w:sz w:val="19"/>
              </w:rPr>
              <w:t>Yes</w:t>
            </w:r>
          </w:p>
        </w:tc>
        <w:tc>
          <w:tcPr>
            <w:tcW w:w="1680" w:type="dxa"/>
            <w:vAlign w:val="center"/>
          </w:tcPr>
          <w:p w14:paraId="1E9A4DD1" w14:textId="77777777" w:rsidR="004F6327" w:rsidRDefault="00000000">
            <w:r>
              <w:rPr>
                <w:sz w:val="19"/>
              </w:rPr>
              <w:t>Yes in PostgreSQL</w:t>
            </w:r>
          </w:p>
        </w:tc>
        <w:tc>
          <w:tcPr>
            <w:tcW w:w="1680" w:type="dxa"/>
            <w:vAlign w:val="center"/>
          </w:tcPr>
          <w:p w14:paraId="20A802D3" w14:textId="77777777" w:rsidR="004F6327" w:rsidRDefault="00000000">
            <w:r>
              <w:rPr>
                <w:sz w:val="19"/>
              </w:rPr>
              <w:t>Transactional in PostgreSQL; not portable</w:t>
            </w:r>
          </w:p>
        </w:tc>
        <w:tc>
          <w:tcPr>
            <w:tcW w:w="1680" w:type="dxa"/>
            <w:vAlign w:val="center"/>
          </w:tcPr>
          <w:p w14:paraId="68811F75" w14:textId="77777777" w:rsidR="004F6327" w:rsidRDefault="00000000">
            <w:r>
              <w:rPr>
                <w:sz w:val="19"/>
              </w:rPr>
              <w:t>Course notes PostgreSQL/SQL Server DDL is transactional</w:t>
            </w:r>
          </w:p>
        </w:tc>
        <w:tc>
          <w:tcPr>
            <w:tcW w:w="1680" w:type="dxa"/>
            <w:vAlign w:val="center"/>
          </w:tcPr>
          <w:p w14:paraId="3CA0BE4B" w14:textId="77777777" w:rsidR="004F6327" w:rsidRDefault="004F6327"/>
        </w:tc>
      </w:tr>
      <w:tr w:rsidR="004F6327" w14:paraId="6E16DB25" w14:textId="77777777">
        <w:trPr>
          <w:jc w:val="center"/>
        </w:trPr>
        <w:tc>
          <w:tcPr>
            <w:tcW w:w="1680" w:type="dxa"/>
            <w:vAlign w:val="center"/>
          </w:tcPr>
          <w:p w14:paraId="10481490" w14:textId="77777777" w:rsidR="004F6327" w:rsidRDefault="00000000">
            <w:r>
              <w:rPr>
                <w:sz w:val="19"/>
              </w:rPr>
              <w:t>Triggers fire</w:t>
            </w:r>
          </w:p>
        </w:tc>
        <w:tc>
          <w:tcPr>
            <w:tcW w:w="1680" w:type="dxa"/>
            <w:vAlign w:val="center"/>
          </w:tcPr>
          <w:p w14:paraId="384989FE" w14:textId="77777777" w:rsidR="004F6327" w:rsidRDefault="00000000">
            <w:r>
              <w:rPr>
                <w:sz w:val="19"/>
              </w:rPr>
              <w:t>Yes</w:t>
            </w:r>
          </w:p>
        </w:tc>
        <w:tc>
          <w:tcPr>
            <w:tcW w:w="1680" w:type="dxa"/>
            <w:vAlign w:val="center"/>
          </w:tcPr>
          <w:p w14:paraId="783F9928" w14:textId="77777777" w:rsidR="004F6327" w:rsidRDefault="00000000">
            <w:r>
              <w:rPr>
                <w:sz w:val="19"/>
              </w:rPr>
              <w:t>No</w:t>
            </w:r>
          </w:p>
        </w:tc>
        <w:tc>
          <w:tcPr>
            <w:tcW w:w="1680" w:type="dxa"/>
            <w:vAlign w:val="center"/>
          </w:tcPr>
          <w:p w14:paraId="3AE3831A" w14:textId="77777777" w:rsidR="004F6327" w:rsidRDefault="00000000">
            <w:r>
              <w:rPr>
                <w:sz w:val="19"/>
              </w:rPr>
              <w:t>No</w:t>
            </w:r>
          </w:p>
        </w:tc>
        <w:tc>
          <w:tcPr>
            <w:tcW w:w="1680" w:type="dxa"/>
            <w:vAlign w:val="center"/>
          </w:tcPr>
          <w:p w14:paraId="452941C1" w14:textId="77777777" w:rsidR="004F6327" w:rsidRDefault="004F6327"/>
        </w:tc>
        <w:tc>
          <w:tcPr>
            <w:tcW w:w="1680" w:type="dxa"/>
            <w:vAlign w:val="center"/>
          </w:tcPr>
          <w:p w14:paraId="5ACC63A0" w14:textId="77777777" w:rsidR="004F6327" w:rsidRDefault="004F6327"/>
        </w:tc>
      </w:tr>
      <w:tr w:rsidR="004F6327" w14:paraId="3E252506" w14:textId="77777777">
        <w:trPr>
          <w:jc w:val="center"/>
        </w:trPr>
        <w:tc>
          <w:tcPr>
            <w:tcW w:w="1680" w:type="dxa"/>
            <w:vAlign w:val="center"/>
          </w:tcPr>
          <w:p w14:paraId="7DE21B77" w14:textId="77777777" w:rsidR="004F6327" w:rsidRDefault="00000000">
            <w:r>
              <w:rPr>
                <w:sz w:val="19"/>
              </w:rPr>
              <w:t>Speed on a large table</w:t>
            </w:r>
          </w:p>
        </w:tc>
        <w:tc>
          <w:tcPr>
            <w:tcW w:w="1680" w:type="dxa"/>
            <w:vAlign w:val="center"/>
          </w:tcPr>
          <w:p w14:paraId="66449C57" w14:textId="77777777" w:rsidR="004F6327" w:rsidRDefault="00000000">
            <w:r>
              <w:rPr>
                <w:sz w:val="19"/>
              </w:rPr>
              <w:t>Slower; row-by-row work</w:t>
            </w:r>
          </w:p>
        </w:tc>
        <w:tc>
          <w:tcPr>
            <w:tcW w:w="1680" w:type="dxa"/>
            <w:vAlign w:val="center"/>
          </w:tcPr>
          <w:p w14:paraId="712E9609" w14:textId="77777777" w:rsidR="004F6327" w:rsidRDefault="00000000">
            <w:r>
              <w:rPr>
                <w:sz w:val="19"/>
              </w:rPr>
              <w:t>Very fast</w:t>
            </w:r>
          </w:p>
        </w:tc>
        <w:tc>
          <w:tcPr>
            <w:tcW w:w="1680" w:type="dxa"/>
            <w:vAlign w:val="center"/>
          </w:tcPr>
          <w:p w14:paraId="233ECEB5" w14:textId="77777777" w:rsidR="004F6327" w:rsidRDefault="00000000">
            <w:r>
              <w:rPr>
                <w:sz w:val="19"/>
              </w:rPr>
              <w:t>Immediate</w:t>
            </w:r>
          </w:p>
        </w:tc>
        <w:tc>
          <w:tcPr>
            <w:tcW w:w="1680" w:type="dxa"/>
            <w:vAlign w:val="center"/>
          </w:tcPr>
          <w:p w14:paraId="3B8CBDE9" w14:textId="77777777" w:rsidR="004F6327" w:rsidRDefault="00000000">
            <w:r>
              <w:rPr>
                <w:sz w:val="19"/>
              </w:rPr>
              <w:t>TRUNCATE deallocates storage instead of removing rows one by one</w:t>
            </w:r>
          </w:p>
        </w:tc>
        <w:tc>
          <w:tcPr>
            <w:tcW w:w="1680" w:type="dxa"/>
            <w:vAlign w:val="center"/>
          </w:tcPr>
          <w:p w14:paraId="215E6A6A" w14:textId="77777777" w:rsidR="004F6327" w:rsidRDefault="004F6327"/>
        </w:tc>
      </w:tr>
    </w:tbl>
    <w:p w14:paraId="320A19B8" w14:textId="77777777" w:rsidR="004F6327" w:rsidRDefault="00000000">
      <w:pPr>
        <w:spacing w:after="80" w:line="252" w:lineRule="auto"/>
      </w:pPr>
      <w:r>
        <w:rPr>
          <w:b/>
        </w:rPr>
        <w:t xml:space="preserve">Summary: </w:t>
      </w:r>
      <w:r>
        <w:t>DELETE is DML and targets selected rows; TRUNCATE is DDL and removes all rows quickly; DROP removes the table definition and its data. For the PostgreSQL environment used in this assignment, DDL is transactional, but the course warns that this differs across database engines.</w:t>
      </w:r>
    </w:p>
    <w:p w14:paraId="488966B5" w14:textId="77777777" w:rsidR="004F6327" w:rsidRDefault="00000000">
      <w:pPr>
        <w:pStyle w:val="Heading2"/>
        <w:spacing w:after="80" w:line="252" w:lineRule="auto"/>
      </w:pPr>
      <w:r>
        <w:rPr>
          <w:rFonts w:ascii="Arial" w:hAnsi="Arial"/>
        </w:rPr>
        <w:t>Q6. Seven-year transaction retention</w:t>
      </w:r>
    </w:p>
    <w:p w14:paraId="5A3616CD" w14:textId="77777777" w:rsidR="004F6327" w:rsidRDefault="00000000">
      <w:pPr>
        <w:spacing w:after="80" w:line="252" w:lineRule="auto"/>
      </w:pPr>
      <w:r>
        <w:rPr>
          <w:b/>
        </w:rPr>
        <w:t xml:space="preserve">Problem: </w:t>
      </w:r>
      <w:r>
        <w:t>The condition uses 90 days, so it would delete transactions older than roughly three months even though the regulator requires seven years of transaction history.</w:t>
      </w:r>
    </w:p>
    <w:p w14:paraId="6815A9A3" w14:textId="77777777" w:rsidR="004F6327" w:rsidRDefault="00000000">
      <w:pPr>
        <w:spacing w:after="80" w:line="252" w:lineRule="auto"/>
      </w:pPr>
      <w:r>
        <w:rPr>
          <w:b/>
        </w:rPr>
        <w:t xml:space="preserve">What the bank should do: </w:t>
      </w:r>
      <w:r>
        <w:t>Do not delete regulatory history. Preserve the seven-year transaction record and, where appropriate, use controlled archival/partitioning and retention processes that meet the regulator's retention requirement.</w:t>
      </w:r>
    </w:p>
    <w:p w14:paraId="2219B306" w14:textId="77777777" w:rsidR="004F6327" w:rsidRDefault="00000000">
      <w:pPr>
        <w:pStyle w:val="Heading2"/>
        <w:spacing w:after="80" w:line="252" w:lineRule="auto"/>
      </w:pPr>
      <w:r>
        <w:rPr>
          <w:rFonts w:ascii="Arial" w:hAnsi="Arial"/>
        </w:rPr>
        <w:t>Q7. NULL and three-valued logic</w:t>
      </w:r>
    </w:p>
    <w:p w14:paraId="4EF5BABB" w14:textId="77777777" w:rsidR="004F6327" w:rsidRDefault="00000000">
      <w:pPr>
        <w:spacing w:before="60" w:after="80" w:line="252" w:lineRule="auto"/>
      </w:pPr>
      <w:r>
        <w:rPr>
          <w:sz w:val="17"/>
        </w:rPr>
        <w:t>SELECT NULL = NULL;</w:t>
      </w:r>
    </w:p>
    <w:p w14:paraId="440971B3" w14:textId="77777777" w:rsidR="004F6327" w:rsidRDefault="00000000">
      <w:pPr>
        <w:spacing w:after="80" w:line="252" w:lineRule="auto"/>
        <w:ind w:left="216"/>
      </w:pPr>
      <w:r>
        <w:rPr>
          <w:b/>
          <w:sz w:val="19"/>
        </w:rPr>
        <w:t xml:space="preserve">Output: </w:t>
      </w:r>
      <w:r>
        <w:rPr>
          <w:sz w:val="19"/>
        </w:rPr>
        <w:t>NULL</w:t>
      </w:r>
    </w:p>
    <w:p w14:paraId="395BAABB" w14:textId="77777777" w:rsidR="004F6327" w:rsidRDefault="00000000">
      <w:pPr>
        <w:spacing w:before="60" w:after="80" w:line="252" w:lineRule="auto"/>
      </w:pPr>
      <w:r>
        <w:rPr>
          <w:sz w:val="17"/>
        </w:rPr>
        <w:t>SELECT NULL &lt;&gt; NULL;</w:t>
      </w:r>
    </w:p>
    <w:p w14:paraId="0CB1A573" w14:textId="77777777" w:rsidR="004F6327" w:rsidRDefault="00000000">
      <w:pPr>
        <w:spacing w:after="80" w:line="252" w:lineRule="auto"/>
        <w:ind w:left="216"/>
      </w:pPr>
      <w:r>
        <w:rPr>
          <w:b/>
          <w:sz w:val="19"/>
        </w:rPr>
        <w:t xml:space="preserve">Output: </w:t>
      </w:r>
      <w:r>
        <w:rPr>
          <w:sz w:val="19"/>
        </w:rPr>
        <w:t>NULL</w:t>
      </w:r>
    </w:p>
    <w:p w14:paraId="1624D444" w14:textId="77777777" w:rsidR="004F6327" w:rsidRDefault="00000000">
      <w:pPr>
        <w:spacing w:before="60" w:after="80" w:line="252" w:lineRule="auto"/>
      </w:pPr>
      <w:r>
        <w:rPr>
          <w:sz w:val="17"/>
        </w:rPr>
        <w:t>SELECT 5000 + NULL;</w:t>
      </w:r>
    </w:p>
    <w:p w14:paraId="1DF003FB" w14:textId="77777777" w:rsidR="004F6327" w:rsidRDefault="00000000">
      <w:pPr>
        <w:spacing w:after="80" w:line="252" w:lineRule="auto"/>
        <w:ind w:left="216"/>
      </w:pPr>
      <w:r>
        <w:rPr>
          <w:b/>
          <w:sz w:val="19"/>
        </w:rPr>
        <w:t xml:space="preserve">Output: </w:t>
      </w:r>
      <w:r>
        <w:rPr>
          <w:sz w:val="19"/>
        </w:rPr>
        <w:t>NULL</w:t>
      </w:r>
    </w:p>
    <w:p w14:paraId="1BD56E68" w14:textId="77777777" w:rsidR="004F6327" w:rsidRDefault="00000000">
      <w:pPr>
        <w:spacing w:before="60" w:after="80" w:line="252" w:lineRule="auto"/>
      </w:pPr>
      <w:r>
        <w:rPr>
          <w:sz w:val="17"/>
        </w:rPr>
        <w:t>SELECT COALESCE(NULL, NULL, 'FALLBACK');</w:t>
      </w:r>
    </w:p>
    <w:p w14:paraId="65F9446D" w14:textId="77777777" w:rsidR="004F6327" w:rsidRDefault="00000000">
      <w:pPr>
        <w:spacing w:after="80" w:line="252" w:lineRule="auto"/>
        <w:ind w:left="216"/>
      </w:pPr>
      <w:r>
        <w:rPr>
          <w:b/>
          <w:sz w:val="19"/>
        </w:rPr>
        <w:t xml:space="preserve">Output: </w:t>
      </w:r>
      <w:r>
        <w:rPr>
          <w:sz w:val="19"/>
        </w:rPr>
        <w:t>FALLBACK</w:t>
      </w:r>
    </w:p>
    <w:p w14:paraId="26C2EFBA" w14:textId="77777777" w:rsidR="004F6327" w:rsidRDefault="00000000">
      <w:pPr>
        <w:spacing w:before="60" w:after="80" w:line="252" w:lineRule="auto"/>
      </w:pPr>
      <w:r>
        <w:rPr>
          <w:sz w:val="17"/>
        </w:rPr>
        <w:t>SELECT 'A' || NULL || 'B';</w:t>
      </w:r>
    </w:p>
    <w:p w14:paraId="1F737C27" w14:textId="77777777" w:rsidR="004F6327" w:rsidRDefault="00000000">
      <w:pPr>
        <w:spacing w:after="80" w:line="252" w:lineRule="auto"/>
        <w:ind w:left="216"/>
      </w:pPr>
      <w:r>
        <w:rPr>
          <w:b/>
          <w:sz w:val="19"/>
        </w:rPr>
        <w:t xml:space="preserve">Output: </w:t>
      </w:r>
      <w:r>
        <w:rPr>
          <w:sz w:val="19"/>
        </w:rPr>
        <w:t>NULL in PostgreSQL</w:t>
      </w:r>
    </w:p>
    <w:p w14:paraId="2C6EA5E2" w14:textId="77777777" w:rsidR="004F6327" w:rsidRDefault="00000000">
      <w:pPr>
        <w:pStyle w:val="Heading2"/>
        <w:spacing w:after="80" w:line="252" w:lineRule="auto"/>
      </w:pPr>
      <w:r>
        <w:rPr>
          <w:rFonts w:ascii="Arial" w:hAnsi="Arial"/>
        </w:rPr>
        <w:t>Q8. Operator precedence</w:t>
      </w:r>
    </w:p>
    <w:p w14:paraId="2BDE8E0B" w14:textId="77777777" w:rsidR="004F6327" w:rsidRDefault="00000000">
      <w:pPr>
        <w:spacing w:before="60" w:after="80" w:line="252" w:lineRule="auto"/>
      </w:pPr>
      <w:r>
        <w:rPr>
          <w:sz w:val="17"/>
        </w:rPr>
        <w:t>SELECT COUNT(*) FROM fixed_deposit</w:t>
      </w:r>
      <w:r>
        <w:rPr>
          <w:sz w:val="17"/>
        </w:rPr>
        <w:br/>
        <w:t>WHERE branch_id = 1 OR branch_id = 2 AND principal_amount &gt; 500000;</w:t>
      </w:r>
      <w:r>
        <w:rPr>
          <w:sz w:val="17"/>
        </w:rPr>
        <w:br/>
      </w:r>
      <w:r>
        <w:rPr>
          <w:sz w:val="17"/>
        </w:rPr>
        <w:br/>
        <w:t>SELECT COUNT(*) FROM fixed_deposit</w:t>
      </w:r>
      <w:r>
        <w:rPr>
          <w:sz w:val="17"/>
        </w:rPr>
        <w:br/>
        <w:t>WHERE (branch_id = 1 OR branch_id = 2) AND principal_amount &gt; 500000;</w:t>
      </w:r>
    </w:p>
    <w:p w14:paraId="13FC05A7" w14:textId="77777777" w:rsidR="004F6327" w:rsidRDefault="00000000">
      <w:pPr>
        <w:spacing w:after="80" w:line="252" w:lineRule="auto"/>
      </w:pPr>
      <w:r>
        <w:rPr>
          <w:b/>
        </w:rPr>
        <w:lastRenderedPageBreak/>
        <w:t xml:space="preserve">Explanation: </w:t>
      </w:r>
      <w:r>
        <w:t>AND has higher precedence than OR. Therefore the first query means branch_id = 1 OR (branch_id = 2 AND principal_amount &gt; 500000), so every deposit in branch 1 qualifies regardless of principal. The second query requires principal_amount &gt; 500000 for both branches.</w:t>
      </w:r>
    </w:p>
    <w:p w14:paraId="4671A059" w14:textId="77777777" w:rsidR="004F6327" w:rsidRDefault="00000000">
      <w:pPr>
        <w:spacing w:after="80" w:line="252" w:lineRule="auto"/>
        <w:ind w:left="216"/>
      </w:pPr>
      <w:r>
        <w:rPr>
          <w:b/>
          <w:sz w:val="19"/>
        </w:rPr>
        <w:t xml:space="preserve">Output: </w:t>
      </w:r>
      <w:r>
        <w:rPr>
          <w:i/>
          <w:sz w:val="19"/>
        </w:rPr>
        <w:t>Run both queries and record the two counts returned by your seeded database.</w:t>
      </w:r>
    </w:p>
    <w:p w14:paraId="10215784" w14:textId="77777777" w:rsidR="004F6327" w:rsidRDefault="00000000">
      <w:pPr>
        <w:pStyle w:val="Heading2"/>
        <w:spacing w:after="80" w:line="252" w:lineRule="auto"/>
      </w:pPr>
      <w:r>
        <w:rPr>
          <w:rFonts w:ascii="Arial" w:hAnsi="Arial"/>
        </w:rPr>
        <w:t>Q9. Quarterly timestamp defect</w:t>
      </w:r>
    </w:p>
    <w:p w14:paraId="6A272CFB" w14:textId="77777777" w:rsidR="004F6327" w:rsidRDefault="00000000">
      <w:pPr>
        <w:spacing w:before="60" w:after="80" w:line="252" w:lineRule="auto"/>
      </w:pPr>
      <w:r>
        <w:rPr>
          <w:sz w:val="17"/>
        </w:rPr>
        <w:t>-- Correct half-open predicate</w:t>
      </w:r>
      <w:r>
        <w:rPr>
          <w:sz w:val="17"/>
        </w:rPr>
        <w:br/>
        <w:t>WHERE txn_date &gt;= DATE '2026-01-01'</w:t>
      </w:r>
      <w:r>
        <w:rPr>
          <w:sz w:val="17"/>
        </w:rPr>
        <w:br/>
        <w:t xml:space="preserve">  AND txn_date &lt;  DATE '2026-04-01';</w:t>
      </w:r>
    </w:p>
    <w:p w14:paraId="7BF584B4" w14:textId="77777777" w:rsidR="004F6327" w:rsidRDefault="00000000">
      <w:pPr>
        <w:spacing w:after="80" w:line="252" w:lineRule="auto"/>
      </w:pPr>
      <w:r>
        <w:rPr>
          <w:b/>
        </w:rPr>
        <w:t xml:space="preserve">Explanation: </w:t>
      </w:r>
      <w:r>
        <w:t>When txn_date contains a time, DATE '2026-03-31' represents midnight at the start of 31 March. A BETWEEN upper bound therefore excludes transactions later on 31 March. The half-open range includes the entire quarter without losing the final day's transactions.</w:t>
      </w:r>
    </w:p>
    <w:p w14:paraId="14F0E055" w14:textId="77777777" w:rsidR="004F6327" w:rsidRDefault="00000000">
      <w:pPr>
        <w:pStyle w:val="Heading2"/>
        <w:spacing w:after="80" w:line="252" w:lineRule="auto"/>
      </w:pPr>
      <w:r>
        <w:rPr>
          <w:rFonts w:ascii="Arial" w:hAnsi="Arial"/>
        </w:rPr>
        <w:t>Q10. SELECT alias in ORDER BY vs WHERE</w:t>
      </w:r>
    </w:p>
    <w:p w14:paraId="77DAE8EE" w14:textId="77777777" w:rsidR="004F6327" w:rsidRDefault="00000000">
      <w:pPr>
        <w:spacing w:after="80" w:line="252" w:lineRule="auto"/>
      </w:pPr>
      <w:r>
        <w:rPr>
          <w:b/>
        </w:rPr>
        <w:t xml:space="preserve">Answer: </w:t>
      </w:r>
      <w:r>
        <w:t>The logical evaluation order is FROM → WHERE → GROUP BY → HAVING → SELECT → ORDER BY. The SELECT list creates the alias after WHERE has already been evaluated, so WHERE cannot use that alias. ORDER BY runs after SELECT, so it can use the alias.</w:t>
      </w:r>
    </w:p>
    <w:p w14:paraId="2426DA50" w14:textId="77777777" w:rsidR="004F6327" w:rsidRDefault="00000000">
      <w:pPr>
        <w:spacing w:after="80" w:line="252" w:lineRule="auto"/>
      </w:pPr>
      <w:r>
        <w:br w:type="page"/>
      </w:r>
    </w:p>
    <w:p w14:paraId="0191FF9D" w14:textId="383C8A67" w:rsidR="004F6327" w:rsidRDefault="00000000">
      <w:pPr>
        <w:pStyle w:val="Heading1"/>
        <w:spacing w:after="80" w:line="252" w:lineRule="auto"/>
      </w:pPr>
      <w:r>
        <w:rPr>
          <w:rFonts w:ascii="Arial" w:hAnsi="Arial"/>
        </w:rPr>
        <w:lastRenderedPageBreak/>
        <w:t xml:space="preserve">Level 2 </w:t>
      </w:r>
    </w:p>
    <w:p w14:paraId="5907E7A0" w14:textId="77777777" w:rsidR="004F6327" w:rsidRDefault="00000000">
      <w:pPr>
        <w:pStyle w:val="Heading2"/>
        <w:spacing w:after="80" w:line="252" w:lineRule="auto"/>
      </w:pPr>
      <w:r>
        <w:rPr>
          <w:rFonts w:ascii="Arial" w:hAnsi="Arial"/>
        </w:rPr>
        <w:t>Q11. Create recurring_deposit</w:t>
      </w:r>
    </w:p>
    <w:p w14:paraId="1F4DCACE" w14:textId="77777777" w:rsidR="004F6327" w:rsidRDefault="00000000">
      <w:pPr>
        <w:spacing w:before="60" w:after="80" w:line="252" w:lineRule="auto"/>
      </w:pPr>
      <w:r>
        <w:rPr>
          <w:sz w:val="17"/>
        </w:rPr>
        <w:t>CREATE TABLE recurring_deposit (</w:t>
      </w:r>
      <w:r>
        <w:rPr>
          <w:sz w:val="17"/>
        </w:rPr>
        <w:br/>
        <w:t xml:space="preserve">    rd_id INTEGER NOT NULL,</w:t>
      </w:r>
      <w:r>
        <w:rPr>
          <w:sz w:val="17"/>
        </w:rPr>
        <w:br/>
        <w:t xml:space="preserve">    customer_id INTEGER NOT NULL,</w:t>
      </w:r>
      <w:r>
        <w:rPr>
          <w:sz w:val="17"/>
        </w:rPr>
        <w:br/>
        <w:t xml:space="preserve">    branch_id INTEGER NOT NULL,</w:t>
      </w:r>
      <w:r>
        <w:rPr>
          <w:sz w:val="17"/>
        </w:rPr>
        <w:br/>
        <w:t xml:space="preserve">    rd_number VARCHAR(20) NOT NULL,</w:t>
      </w:r>
      <w:r>
        <w:rPr>
          <w:sz w:val="17"/>
        </w:rPr>
        <w:br/>
      </w:r>
      <w:r>
        <w:rPr>
          <w:sz w:val="17"/>
        </w:rPr>
        <w:t xml:space="preserve">    monthly_amount NUMERIC(15,2) NOT NULL,</w:t>
      </w:r>
      <w:r>
        <w:rPr>
          <w:sz w:val="17"/>
        </w:rPr>
        <w:br/>
        <w:t xml:space="preserve">    interest_rate NUMERIC(5,2) NOT NULL,</w:t>
      </w:r>
      <w:r>
        <w:rPr>
          <w:sz w:val="17"/>
        </w:rPr>
        <w:br/>
        <w:t xml:space="preserve">    tenure_months SMALLINT NOT NULL,</w:t>
      </w:r>
      <w:r>
        <w:rPr>
          <w:sz w:val="17"/>
        </w:rPr>
        <w:br/>
        <w:t xml:space="preserve">    start_date DATE DEFAULT CURRENT_DATE NOT NULL,</w:t>
      </w:r>
      <w:r>
        <w:rPr>
          <w:sz w:val="17"/>
        </w:rPr>
        <w:br/>
        <w:t xml:space="preserve">    maturity_date DATE NOT NULL,</w:t>
      </w:r>
      <w:r>
        <w:rPr>
          <w:sz w:val="17"/>
        </w:rPr>
        <w:br/>
        <w:t xml:space="preserve">    installments_paid INTEGER DEFAULT 0 NOT NULL,</w:t>
      </w:r>
      <w:r>
        <w:rPr>
          <w:sz w:val="17"/>
        </w:rPr>
        <w:br/>
        <w:t xml:space="preserve">    status VARCHAR(12) DEFAULT 'ACTIVE' NOT NULL,</w:t>
      </w:r>
      <w:r>
        <w:rPr>
          <w:sz w:val="17"/>
        </w:rPr>
        <w:br/>
      </w:r>
      <w:r>
        <w:rPr>
          <w:sz w:val="17"/>
        </w:rPr>
        <w:br/>
        <w:t xml:space="preserve">    CONSTRAINT pk_rd PRIMARY KEY (rd_id),</w:t>
      </w:r>
      <w:r>
        <w:rPr>
          <w:sz w:val="17"/>
        </w:rPr>
        <w:br/>
        <w:t xml:space="preserve">    CONSTRAINT fk_rd_customer FOREIGN KEY (customer_id)</w:t>
      </w:r>
      <w:r>
        <w:rPr>
          <w:sz w:val="17"/>
        </w:rPr>
        <w:br/>
        <w:t xml:space="preserve">        REFERENCES customer(customer_id),</w:t>
      </w:r>
      <w:r>
        <w:rPr>
          <w:sz w:val="17"/>
        </w:rPr>
        <w:br/>
        <w:t xml:space="preserve">    CONSTRAINT fk_rd_branch FOREIGN KEY (branch_id)</w:t>
      </w:r>
      <w:r>
        <w:rPr>
          <w:sz w:val="17"/>
        </w:rPr>
        <w:br/>
      </w:r>
      <w:r>
        <w:rPr>
          <w:sz w:val="17"/>
        </w:rPr>
        <w:t xml:space="preserve">        REFERENCES branch(branch_id),</w:t>
      </w:r>
      <w:r>
        <w:rPr>
          <w:sz w:val="17"/>
        </w:rPr>
        <w:br/>
        <w:t xml:space="preserve">    CONSTRAINT uq_rd_number UNIQUE (rd_number),</w:t>
      </w:r>
      <w:r>
        <w:rPr>
          <w:sz w:val="17"/>
        </w:rPr>
        <w:br/>
        <w:t xml:space="preserve">    CONSTRAINT ck_rd_monthly_amount CHECK (monthly_amount &gt;= 500),</w:t>
      </w:r>
      <w:r>
        <w:rPr>
          <w:sz w:val="17"/>
        </w:rPr>
        <w:br/>
        <w:t xml:space="preserve">    CONSTRAINT ck_rd_interest_rate CHECK (interest_rate &gt; 0 AND interest_rate &lt;= 12),</w:t>
      </w:r>
      <w:r>
        <w:rPr>
          <w:sz w:val="17"/>
        </w:rPr>
        <w:br/>
        <w:t xml:space="preserve">    CONSTRAINT ck_rd_tenure CHECK (tenure_months BETWEEN 6 AND 120),</w:t>
      </w:r>
      <w:r>
        <w:rPr>
          <w:sz w:val="17"/>
        </w:rPr>
        <w:br/>
        <w:t xml:space="preserve">    CONSTRAINT ck_rd_maturity CHECK (maturity_date &gt; start_date),</w:t>
      </w:r>
      <w:r>
        <w:rPr>
          <w:sz w:val="17"/>
        </w:rPr>
        <w:br/>
        <w:t xml:space="preserve">    CONSTRAINT ck_rd_installments CHECK (installments_paid &gt;= 0),</w:t>
      </w:r>
      <w:r>
        <w:rPr>
          <w:sz w:val="17"/>
        </w:rPr>
        <w:br/>
        <w:t xml:space="preserve">    CONSTRAINT ck_rd_status CHECK (</w:t>
      </w:r>
      <w:r>
        <w:rPr>
          <w:sz w:val="17"/>
        </w:rPr>
        <w:br/>
      </w:r>
      <w:r>
        <w:rPr>
          <w:sz w:val="17"/>
        </w:rPr>
        <w:t xml:space="preserve">        status IN ('ACTIVE','MATURED','DEFAULTED','CLOSED')</w:t>
      </w:r>
      <w:r>
        <w:rPr>
          <w:sz w:val="17"/>
        </w:rPr>
        <w:br/>
        <w:t xml:space="preserve">    )</w:t>
      </w:r>
      <w:r>
        <w:rPr>
          <w:sz w:val="17"/>
        </w:rPr>
        <w:br/>
        <w:t>);</w:t>
      </w:r>
    </w:p>
    <w:p w14:paraId="066A1270" w14:textId="77777777" w:rsidR="004F6327" w:rsidRDefault="00000000">
      <w:pPr>
        <w:spacing w:after="80" w:line="252" w:lineRule="auto"/>
        <w:ind w:left="216"/>
      </w:pPr>
      <w:r>
        <w:rPr>
          <w:b/>
          <w:sz w:val="19"/>
        </w:rPr>
        <w:t xml:space="preserve">Output: </w:t>
      </w:r>
      <w:r>
        <w:rPr>
          <w:sz w:val="19"/>
        </w:rPr>
        <w:t>CREATE TABLE</w:t>
      </w:r>
    </w:p>
    <w:p w14:paraId="2E51FEBF" w14:textId="77777777" w:rsidR="004F6327" w:rsidRDefault="00000000">
      <w:pPr>
        <w:pStyle w:val="Heading2"/>
        <w:spacing w:after="80" w:line="252" w:lineRule="auto"/>
      </w:pPr>
      <w:r>
        <w:rPr>
          <w:rFonts w:ascii="Arial" w:hAnsi="Arial"/>
        </w:rPr>
        <w:t>Q12. Statements that must be rejected</w:t>
      </w:r>
    </w:p>
    <w:p w14:paraId="1AA6B7BC" w14:textId="77777777" w:rsidR="004F6327" w:rsidRDefault="00000000">
      <w:pPr>
        <w:spacing w:after="80" w:line="252" w:lineRule="auto"/>
      </w:pPr>
      <w:r>
        <w:t>Run each test inside BEGIN; ... ROLLBACK; so the database is unchanged. The exact PostgreSQL error text can vary slightly with the server version, but the named constraint identifies the failed rule.</w:t>
      </w:r>
    </w:p>
    <w:p w14:paraId="08E372AE" w14:textId="77777777" w:rsidR="004F6327" w:rsidRDefault="00000000">
      <w:pPr>
        <w:spacing w:after="80" w:line="252" w:lineRule="auto"/>
      </w:pPr>
      <w:r>
        <w:rPr>
          <w:b/>
        </w:rPr>
        <w:t xml:space="preserve">1. monthly_amount = 100 </w:t>
      </w:r>
    </w:p>
    <w:p w14:paraId="18B32659" w14:textId="77777777" w:rsidR="004F6327" w:rsidRDefault="00000000">
      <w:pPr>
        <w:spacing w:before="60" w:after="80" w:line="252" w:lineRule="auto"/>
      </w:pPr>
      <w:r>
        <w:rPr>
          <w:sz w:val="17"/>
        </w:rPr>
        <w:t>BEGIN;</w:t>
      </w:r>
      <w:r>
        <w:rPr>
          <w:sz w:val="17"/>
        </w:rPr>
        <w:br/>
        <w:t>INSERT INTO recurring_deposit</w:t>
      </w:r>
      <w:r>
        <w:rPr>
          <w:sz w:val="17"/>
        </w:rPr>
        <w:br/>
        <w:t>(rd_id, customer_id, branch_id, rd_number, monthly_amount, interest_rate, tenure_months, start_date, maturity_date)</w:t>
      </w:r>
      <w:r>
        <w:rPr>
          <w:sz w:val="17"/>
        </w:rPr>
        <w:br/>
        <w:t>VALUES</w:t>
      </w:r>
      <w:r>
        <w:rPr>
          <w:sz w:val="17"/>
        </w:rPr>
        <w:br/>
        <w:t>(8101, 1001, 1, 'RDTEST8101', 100, 7.00, 12, DATE '2026-09-18', DATE '2027-09-18');</w:t>
      </w:r>
      <w:r>
        <w:rPr>
          <w:sz w:val="17"/>
        </w:rPr>
        <w:br/>
        <w:t>ROLLBACK;</w:t>
      </w:r>
    </w:p>
    <w:p w14:paraId="2BD2F375" w14:textId="77777777" w:rsidR="004F6327" w:rsidRDefault="00000000">
      <w:pPr>
        <w:spacing w:after="80" w:line="252" w:lineRule="auto"/>
        <w:ind w:left="216"/>
      </w:pPr>
      <w:r>
        <w:rPr>
          <w:b/>
          <w:sz w:val="19"/>
        </w:rPr>
        <w:t xml:space="preserve">Output: </w:t>
      </w:r>
      <w:r>
        <w:rPr>
          <w:sz w:val="19"/>
        </w:rPr>
        <w:t>ERROR: new row for relation "recurring_deposit" violates check constraint "ck_rd_monthly_amount"</w:t>
      </w:r>
    </w:p>
    <w:p w14:paraId="56D2A226" w14:textId="77777777" w:rsidR="004F6327" w:rsidRDefault="00000000">
      <w:pPr>
        <w:spacing w:after="80" w:line="252" w:lineRule="auto"/>
      </w:pPr>
      <w:r>
        <w:rPr>
          <w:b/>
        </w:rPr>
        <w:t xml:space="preserve">2. customer_id = 5555 </w:t>
      </w:r>
    </w:p>
    <w:p w14:paraId="69A3730E" w14:textId="77777777" w:rsidR="004F6327" w:rsidRDefault="00000000">
      <w:pPr>
        <w:spacing w:before="60" w:after="80" w:line="252" w:lineRule="auto"/>
      </w:pPr>
      <w:r>
        <w:rPr>
          <w:sz w:val="17"/>
        </w:rPr>
        <w:t>BEGIN;</w:t>
      </w:r>
      <w:r>
        <w:rPr>
          <w:sz w:val="17"/>
        </w:rPr>
        <w:br/>
        <w:t>INSERT INTO recurring_deposit</w:t>
      </w:r>
      <w:r>
        <w:rPr>
          <w:sz w:val="17"/>
        </w:rPr>
        <w:br/>
        <w:t>(rd_id, customer_id, branch_id, rd_number, monthly_amount, interest_rate, tenure_months, start_date, maturity_date)</w:t>
      </w:r>
      <w:r>
        <w:rPr>
          <w:sz w:val="17"/>
        </w:rPr>
        <w:br/>
        <w:t>VALUES</w:t>
      </w:r>
      <w:r>
        <w:rPr>
          <w:sz w:val="17"/>
        </w:rPr>
        <w:br/>
        <w:t>(8102, 5555, 1, 'RDTEST8102', 1000, 7.00, 12, DATE '2026-09-18', DATE '2027-09-18');</w:t>
      </w:r>
      <w:r>
        <w:rPr>
          <w:sz w:val="17"/>
        </w:rPr>
        <w:br/>
        <w:t>ROLLBACK;</w:t>
      </w:r>
    </w:p>
    <w:p w14:paraId="3E81C577" w14:textId="77777777" w:rsidR="004F6327" w:rsidRDefault="00000000">
      <w:pPr>
        <w:spacing w:after="80" w:line="252" w:lineRule="auto"/>
        <w:ind w:left="216"/>
      </w:pPr>
      <w:r>
        <w:rPr>
          <w:b/>
          <w:sz w:val="19"/>
        </w:rPr>
        <w:t xml:space="preserve">Output: </w:t>
      </w:r>
      <w:r>
        <w:rPr>
          <w:sz w:val="19"/>
        </w:rPr>
        <w:t>ERROR: insert or update on table "recurring_deposit" violates foreign key constraint "fk_rd_customer"</w:t>
      </w:r>
    </w:p>
    <w:p w14:paraId="138136DB" w14:textId="77777777" w:rsidR="004F6327" w:rsidRDefault="00000000">
      <w:pPr>
        <w:spacing w:after="80" w:line="252" w:lineRule="auto"/>
      </w:pPr>
      <w:r>
        <w:rPr>
          <w:b/>
        </w:rPr>
        <w:t xml:space="preserve">3. maturity before start </w:t>
      </w:r>
    </w:p>
    <w:p w14:paraId="5F22341E" w14:textId="77777777" w:rsidR="004F6327" w:rsidRDefault="00000000">
      <w:pPr>
        <w:spacing w:before="60" w:after="80" w:line="252" w:lineRule="auto"/>
      </w:pPr>
      <w:r>
        <w:rPr>
          <w:sz w:val="17"/>
        </w:rPr>
        <w:t>BEGIN;</w:t>
      </w:r>
      <w:r>
        <w:rPr>
          <w:sz w:val="17"/>
        </w:rPr>
        <w:br/>
        <w:t>INSERT INTO recurring_deposit</w:t>
      </w:r>
      <w:r>
        <w:rPr>
          <w:sz w:val="17"/>
        </w:rPr>
        <w:br/>
        <w:t>(rd_id, customer_id, branch_id, rd_number, monthly_amount, interest_rate, tenure_months, start_date, maturity_date)</w:t>
      </w:r>
      <w:r>
        <w:rPr>
          <w:sz w:val="17"/>
        </w:rPr>
        <w:br/>
        <w:t>VALUES</w:t>
      </w:r>
      <w:r>
        <w:rPr>
          <w:sz w:val="17"/>
        </w:rPr>
        <w:br/>
        <w:t>(8103, 1001, 1, 'RDTEST8103', 1000, 7.00, 12, DATE '2026-09-18', DATE '2026-08-18');</w:t>
      </w:r>
      <w:r>
        <w:rPr>
          <w:sz w:val="17"/>
        </w:rPr>
        <w:br/>
        <w:t>ROLLBACK;</w:t>
      </w:r>
    </w:p>
    <w:p w14:paraId="3E364475" w14:textId="77777777" w:rsidR="004F6327" w:rsidRDefault="00000000">
      <w:pPr>
        <w:spacing w:after="80" w:line="252" w:lineRule="auto"/>
        <w:ind w:left="216"/>
      </w:pPr>
      <w:r>
        <w:rPr>
          <w:b/>
          <w:sz w:val="19"/>
        </w:rPr>
        <w:lastRenderedPageBreak/>
        <w:t xml:space="preserve">Output: </w:t>
      </w:r>
      <w:r>
        <w:rPr>
          <w:sz w:val="19"/>
        </w:rPr>
        <w:t>ERROR: new row for relation "recurring_deposit" violates check constraint "ck_rd_maturity"</w:t>
      </w:r>
    </w:p>
    <w:p w14:paraId="42ED0303" w14:textId="77777777" w:rsidR="004F6327" w:rsidRDefault="00000000">
      <w:pPr>
        <w:spacing w:after="80" w:line="252" w:lineRule="auto"/>
      </w:pPr>
      <w:r>
        <w:rPr>
          <w:b/>
        </w:rPr>
        <w:t xml:space="preserve">4. duplicate rd_number </w:t>
      </w:r>
    </w:p>
    <w:p w14:paraId="19996102" w14:textId="77777777" w:rsidR="004F6327" w:rsidRDefault="00000000">
      <w:pPr>
        <w:spacing w:before="60" w:after="80" w:line="252" w:lineRule="auto"/>
      </w:pPr>
      <w:r>
        <w:rPr>
          <w:sz w:val="17"/>
        </w:rPr>
        <w:t>BEGIN;</w:t>
      </w:r>
      <w:r>
        <w:rPr>
          <w:sz w:val="17"/>
        </w:rPr>
        <w:br/>
        <w:t>INSERT INTO recurring_deposit</w:t>
      </w:r>
      <w:r>
        <w:rPr>
          <w:sz w:val="17"/>
        </w:rPr>
        <w:br/>
        <w:t>(rd_id, customer_id, branch_id, rd_number, monthly_amount, interest_rate, tenure_months, start_date, maturity_date)</w:t>
      </w:r>
      <w:r>
        <w:rPr>
          <w:sz w:val="17"/>
        </w:rPr>
        <w:br/>
        <w:t>VALUES</w:t>
      </w:r>
      <w:r>
        <w:rPr>
          <w:sz w:val="17"/>
        </w:rPr>
        <w:br/>
        <w:t>(8104, 1001, 1, 'RDTEST8104', 1000, 7.00, 12, DATE '2026-09-18', DATE '2027-09-18');</w:t>
      </w:r>
      <w:r>
        <w:rPr>
          <w:sz w:val="17"/>
        </w:rPr>
        <w:br/>
      </w:r>
      <w:r>
        <w:rPr>
          <w:sz w:val="17"/>
        </w:rPr>
        <w:br/>
        <w:t>INSERT INTO recurring_deposit</w:t>
      </w:r>
      <w:r>
        <w:rPr>
          <w:sz w:val="17"/>
        </w:rPr>
        <w:br/>
        <w:t>(rd_id, customer_id, branch_id, rd_number, monthly_amount, interest_rate, tenure_months, start_date, maturity_date)</w:t>
      </w:r>
      <w:r>
        <w:rPr>
          <w:sz w:val="17"/>
        </w:rPr>
        <w:br/>
        <w:t>VALUES</w:t>
      </w:r>
      <w:r>
        <w:rPr>
          <w:sz w:val="17"/>
        </w:rPr>
        <w:br/>
        <w:t>(8105, 1001, 1, 'RDTEST8104', 1500, 7.00, 12, DATE '2026-09-18', DATE '2027-09-18');</w:t>
      </w:r>
      <w:r>
        <w:rPr>
          <w:sz w:val="17"/>
        </w:rPr>
        <w:br/>
        <w:t>ROLLBACK;</w:t>
      </w:r>
    </w:p>
    <w:p w14:paraId="2C2B582E" w14:textId="77777777" w:rsidR="004F6327" w:rsidRDefault="00000000">
      <w:pPr>
        <w:spacing w:after="80" w:line="252" w:lineRule="auto"/>
        <w:ind w:left="216"/>
      </w:pPr>
      <w:r>
        <w:rPr>
          <w:b/>
          <w:sz w:val="19"/>
        </w:rPr>
        <w:t xml:space="preserve">Output: </w:t>
      </w:r>
      <w:r>
        <w:rPr>
          <w:sz w:val="19"/>
        </w:rPr>
        <w:t>ERROR: duplicate key value violates unique constraint "uq_rd_number"</w:t>
      </w:r>
    </w:p>
    <w:p w14:paraId="15E29702" w14:textId="77777777" w:rsidR="004F6327" w:rsidRDefault="00000000">
      <w:pPr>
        <w:spacing w:after="80" w:line="252" w:lineRule="auto"/>
      </w:pPr>
      <w:r>
        <w:rPr>
          <w:b/>
        </w:rPr>
        <w:t xml:space="preserve">5. status = PAUSED </w:t>
      </w:r>
    </w:p>
    <w:p w14:paraId="30C7E758" w14:textId="77777777" w:rsidR="004F6327" w:rsidRDefault="00000000">
      <w:pPr>
        <w:spacing w:before="60" w:after="80" w:line="252" w:lineRule="auto"/>
      </w:pPr>
      <w:r>
        <w:rPr>
          <w:sz w:val="17"/>
        </w:rPr>
        <w:t>BEGIN;</w:t>
      </w:r>
      <w:r>
        <w:rPr>
          <w:sz w:val="17"/>
        </w:rPr>
        <w:br/>
        <w:t>INSERT INTO recurring_deposit</w:t>
      </w:r>
      <w:r>
        <w:rPr>
          <w:sz w:val="17"/>
        </w:rPr>
        <w:br/>
        <w:t>(rd_id, customer_id, branch_id, rd_number, monthly_amount, interest_rate, tenure_months, start_date, maturity_date, status)</w:t>
      </w:r>
      <w:r>
        <w:rPr>
          <w:sz w:val="17"/>
        </w:rPr>
        <w:br/>
        <w:t>VALUES</w:t>
      </w:r>
      <w:r>
        <w:rPr>
          <w:sz w:val="17"/>
        </w:rPr>
        <w:br/>
        <w:t>(8106, 1001, 1, 'RDTEST8106', 1000, 7.00, 12, DATE '2026-09-18', DATE '2027-09-18', 'PAUSED');</w:t>
      </w:r>
      <w:r>
        <w:rPr>
          <w:sz w:val="17"/>
        </w:rPr>
        <w:br/>
        <w:t>ROLLBACK;</w:t>
      </w:r>
    </w:p>
    <w:p w14:paraId="0002D69E" w14:textId="77777777" w:rsidR="004F6327" w:rsidRDefault="00000000">
      <w:pPr>
        <w:spacing w:after="80" w:line="252" w:lineRule="auto"/>
        <w:ind w:left="216"/>
      </w:pPr>
      <w:r>
        <w:rPr>
          <w:b/>
          <w:sz w:val="19"/>
        </w:rPr>
        <w:t xml:space="preserve">Output: </w:t>
      </w:r>
      <w:r>
        <w:rPr>
          <w:sz w:val="19"/>
        </w:rPr>
        <w:t>ERROR: new row for relation "recurring_deposit" violates check constraint "ck_rd_status"</w:t>
      </w:r>
    </w:p>
    <w:p w14:paraId="07F00EFE" w14:textId="77777777" w:rsidR="004F6327" w:rsidRDefault="00000000">
      <w:pPr>
        <w:spacing w:after="80" w:line="252" w:lineRule="auto"/>
      </w:pPr>
      <w:r>
        <w:rPr>
          <w:b/>
        </w:rPr>
        <w:t xml:space="preserve">6. installments_paid = -3 </w:t>
      </w:r>
    </w:p>
    <w:p w14:paraId="1F7BE478" w14:textId="77777777" w:rsidR="004F6327" w:rsidRDefault="00000000">
      <w:pPr>
        <w:spacing w:before="60" w:after="80" w:line="252" w:lineRule="auto"/>
      </w:pPr>
      <w:r>
        <w:rPr>
          <w:sz w:val="17"/>
        </w:rPr>
        <w:t>BEGIN;</w:t>
      </w:r>
      <w:r>
        <w:rPr>
          <w:sz w:val="17"/>
        </w:rPr>
        <w:br/>
      </w:r>
      <w:r>
        <w:rPr>
          <w:sz w:val="17"/>
        </w:rPr>
        <w:t>INSERT INTO recurring_deposit</w:t>
      </w:r>
      <w:r>
        <w:rPr>
          <w:sz w:val="17"/>
        </w:rPr>
        <w:br/>
        <w:t>(rd_id, customer_id, branch_id, rd_number, monthly_amount, interest_rate, tenure_months, start_date, maturity_date, installments_paid)</w:t>
      </w:r>
      <w:r>
        <w:rPr>
          <w:sz w:val="17"/>
        </w:rPr>
        <w:br/>
        <w:t>VALUES</w:t>
      </w:r>
      <w:r>
        <w:rPr>
          <w:sz w:val="17"/>
        </w:rPr>
        <w:br/>
        <w:t>(8107, 1001, 1, 'RDTEST8107', 1000, 7.00, 12, DATE '2026-09-18', DATE '2027-09-18', -3);</w:t>
      </w:r>
      <w:r>
        <w:rPr>
          <w:sz w:val="17"/>
        </w:rPr>
        <w:br/>
        <w:t>ROLLBACK;</w:t>
      </w:r>
    </w:p>
    <w:p w14:paraId="6EF887C2" w14:textId="77777777" w:rsidR="004F6327" w:rsidRDefault="00000000">
      <w:pPr>
        <w:spacing w:after="80" w:line="252" w:lineRule="auto"/>
        <w:ind w:left="216"/>
      </w:pPr>
      <w:r>
        <w:rPr>
          <w:b/>
          <w:sz w:val="19"/>
        </w:rPr>
        <w:t xml:space="preserve">Output: </w:t>
      </w:r>
      <w:r>
        <w:rPr>
          <w:sz w:val="19"/>
        </w:rPr>
        <w:t>ERROR: new row for relation "recurring_deposit" violates check constraint "ck_rd_installments"</w:t>
      </w:r>
    </w:p>
    <w:p w14:paraId="4F7D1F1A" w14:textId="77777777" w:rsidR="004F6327" w:rsidRDefault="00000000">
      <w:pPr>
        <w:pStyle w:val="Heading2"/>
        <w:spacing w:after="80" w:line="252" w:lineRule="auto"/>
      </w:pPr>
      <w:r>
        <w:rPr>
          <w:rFonts w:ascii="Arial" w:hAnsi="Arial"/>
        </w:rPr>
        <w:t>Q13. Insert three recurring deposits</w:t>
      </w:r>
    </w:p>
    <w:p w14:paraId="0E1F0B94" w14:textId="77777777" w:rsidR="004F6327" w:rsidRDefault="00000000">
      <w:pPr>
        <w:spacing w:before="60" w:after="80" w:line="252" w:lineRule="auto"/>
      </w:pPr>
      <w:r>
        <w:rPr>
          <w:sz w:val="17"/>
        </w:rPr>
        <w:t>INSERT INTO recurring_deposit</w:t>
      </w:r>
      <w:r>
        <w:rPr>
          <w:sz w:val="17"/>
        </w:rPr>
        <w:br/>
        <w:t>(rd_id, customer_id, branch_id, rd_number, monthly_amount,</w:t>
      </w:r>
      <w:r>
        <w:rPr>
          <w:sz w:val="17"/>
        </w:rPr>
        <w:br/>
      </w:r>
      <w:r>
        <w:rPr>
          <w:sz w:val="17"/>
        </w:rPr>
        <w:t xml:space="preserve"> interest_rate, tenure_months, start_date, maturity_date)</w:t>
      </w:r>
      <w:r>
        <w:rPr>
          <w:sz w:val="17"/>
        </w:rPr>
        <w:br/>
        <w:t>VALUES</w:t>
      </w:r>
      <w:r>
        <w:rPr>
          <w:sz w:val="17"/>
        </w:rPr>
        <w:br/>
        <w:t>(8001, 1001, 1, 'RD2026000001', 5000, 7.10, 24, DATE '2026-03-01', DATE '2028-03-01'),</w:t>
      </w:r>
      <w:r>
        <w:rPr>
          <w:sz w:val="17"/>
        </w:rPr>
        <w:br/>
        <w:t>(8002, 1005, 5, 'RD2026000002', 2500, 6.85, 12, DATE '2026-03-05', DATE '2027-03-05'),</w:t>
      </w:r>
      <w:r>
        <w:rPr>
          <w:sz w:val="17"/>
        </w:rPr>
        <w:br/>
        <w:t>(8003, 1012, 4, 'RD2026000003', 10000, 7.35, 60, DATE '2026-03-10', DATE '2031-03-10');</w:t>
      </w:r>
    </w:p>
    <w:p w14:paraId="580BEC27" w14:textId="77777777" w:rsidR="004F6327" w:rsidRDefault="00000000">
      <w:pPr>
        <w:spacing w:after="80" w:line="252" w:lineRule="auto"/>
        <w:ind w:left="216"/>
      </w:pPr>
      <w:r>
        <w:rPr>
          <w:b/>
          <w:sz w:val="19"/>
        </w:rPr>
        <w:t xml:space="preserve">Output: </w:t>
      </w:r>
      <w:r>
        <w:rPr>
          <w:sz w:val="19"/>
        </w:rPr>
        <w:t>INSERT 0 3</w:t>
      </w:r>
    </w:p>
    <w:p w14:paraId="5C6F87A2" w14:textId="77777777" w:rsidR="004F6327" w:rsidRDefault="00000000">
      <w:pPr>
        <w:pStyle w:val="Heading2"/>
        <w:spacing w:after="80" w:line="252" w:lineRule="auto"/>
      </w:pPr>
      <w:r>
        <w:rPr>
          <w:rFonts w:ascii="Arial" w:hAnsi="Arial"/>
        </w:rPr>
        <w:t>Q14. Add nominee_name</w:t>
      </w:r>
    </w:p>
    <w:p w14:paraId="3DB3282B" w14:textId="77777777" w:rsidR="004F6327" w:rsidRDefault="00000000">
      <w:pPr>
        <w:spacing w:before="60" w:after="80" w:line="252" w:lineRule="auto"/>
      </w:pPr>
      <w:r>
        <w:rPr>
          <w:sz w:val="17"/>
        </w:rPr>
        <w:t>ALTER TABLE recurring_deposit</w:t>
      </w:r>
      <w:r>
        <w:rPr>
          <w:sz w:val="17"/>
        </w:rPr>
        <w:br/>
        <w:t>ADD COLUMN nominee_name VARCHAR(60);</w:t>
      </w:r>
      <w:r>
        <w:rPr>
          <w:sz w:val="17"/>
        </w:rPr>
        <w:br/>
      </w:r>
      <w:r>
        <w:rPr>
          <w:sz w:val="17"/>
        </w:rPr>
        <w:br/>
        <w:t>UPDATE recurring_deposit</w:t>
      </w:r>
      <w:r>
        <w:rPr>
          <w:sz w:val="17"/>
        </w:rPr>
        <w:br/>
        <w:t>SET nominee_name = 'Meera Reddy'</w:t>
      </w:r>
      <w:r>
        <w:rPr>
          <w:sz w:val="17"/>
        </w:rPr>
        <w:br/>
      </w:r>
      <w:r>
        <w:rPr>
          <w:sz w:val="17"/>
        </w:rPr>
        <w:t>WHERE rd_id = 8001;</w:t>
      </w:r>
    </w:p>
    <w:p w14:paraId="1D18DD0E" w14:textId="77777777" w:rsidR="004F6327" w:rsidRDefault="00000000">
      <w:pPr>
        <w:spacing w:after="80" w:line="252" w:lineRule="auto"/>
        <w:ind w:left="216"/>
      </w:pPr>
      <w:r>
        <w:rPr>
          <w:b/>
          <w:sz w:val="19"/>
        </w:rPr>
        <w:t xml:space="preserve">Output: </w:t>
      </w:r>
      <w:r>
        <w:rPr>
          <w:sz w:val="19"/>
        </w:rPr>
        <w:t>ALTER TABLE; UPDATE 1</w:t>
      </w:r>
    </w:p>
    <w:p w14:paraId="5DE516FC" w14:textId="77777777" w:rsidR="004F6327" w:rsidRDefault="00000000">
      <w:pPr>
        <w:pStyle w:val="Heading2"/>
        <w:spacing w:after="80" w:line="252" w:lineRule="auto"/>
      </w:pPr>
      <w:r>
        <w:rPr>
          <w:rFonts w:ascii="Arial" w:hAnsi="Arial"/>
        </w:rPr>
        <w:t>Q15. Raise minimum monthly instalment to 1,000</w:t>
      </w:r>
    </w:p>
    <w:p w14:paraId="38AFA487" w14:textId="77777777" w:rsidR="004F6327" w:rsidRDefault="00000000">
      <w:pPr>
        <w:spacing w:before="60" w:after="80" w:line="252" w:lineRule="auto"/>
      </w:pPr>
      <w:r>
        <w:rPr>
          <w:sz w:val="17"/>
        </w:rPr>
        <w:t>-- Check first</w:t>
      </w:r>
      <w:r>
        <w:rPr>
          <w:sz w:val="17"/>
        </w:rPr>
        <w:br/>
        <w:t>SELECT COUNT(*) AS violating_rows</w:t>
      </w:r>
      <w:r>
        <w:rPr>
          <w:sz w:val="17"/>
        </w:rPr>
        <w:br/>
        <w:t>FROM recurring_deposit</w:t>
      </w:r>
      <w:r>
        <w:rPr>
          <w:sz w:val="17"/>
        </w:rPr>
        <w:br/>
        <w:t>WHERE monthly_amount &lt; 1000;</w:t>
      </w:r>
    </w:p>
    <w:p w14:paraId="4547A6DC" w14:textId="77777777" w:rsidR="004F6327" w:rsidRDefault="00000000">
      <w:pPr>
        <w:spacing w:after="80" w:line="252" w:lineRule="auto"/>
        <w:ind w:left="216"/>
      </w:pPr>
      <w:r>
        <w:rPr>
          <w:b/>
          <w:sz w:val="19"/>
        </w:rPr>
        <w:t xml:space="preserve">Output: </w:t>
      </w:r>
      <w:r>
        <w:rPr>
          <w:sz w:val="19"/>
        </w:rPr>
        <w:t>For the three supplied RD rows: 0 violating rows.</w:t>
      </w:r>
    </w:p>
    <w:p w14:paraId="68D91B43" w14:textId="77777777" w:rsidR="004F6327" w:rsidRDefault="00000000">
      <w:pPr>
        <w:spacing w:before="60" w:after="80" w:line="252" w:lineRule="auto"/>
      </w:pPr>
      <w:r>
        <w:rPr>
          <w:sz w:val="17"/>
        </w:rPr>
        <w:lastRenderedPageBreak/>
        <w:t>ALTER TABLE recurring_deposit</w:t>
      </w:r>
      <w:r>
        <w:rPr>
          <w:sz w:val="17"/>
        </w:rPr>
        <w:br/>
        <w:t>DROP CONSTRAINT ck_rd_monthly_amount;</w:t>
      </w:r>
      <w:r>
        <w:rPr>
          <w:sz w:val="17"/>
        </w:rPr>
        <w:br/>
      </w:r>
      <w:r>
        <w:rPr>
          <w:sz w:val="17"/>
        </w:rPr>
        <w:br/>
        <w:t>ALTER TABLE recurring_deposit</w:t>
      </w:r>
      <w:r>
        <w:rPr>
          <w:sz w:val="17"/>
        </w:rPr>
        <w:br/>
        <w:t>ADD CONSTRAINT ck_rd_monthly_amount</w:t>
      </w:r>
      <w:r>
        <w:rPr>
          <w:sz w:val="17"/>
        </w:rPr>
        <w:br/>
        <w:t>CHECK (monthly_amount &gt;= 1000);</w:t>
      </w:r>
    </w:p>
    <w:p w14:paraId="6BF7D545" w14:textId="77777777" w:rsidR="004F6327" w:rsidRDefault="00000000">
      <w:pPr>
        <w:spacing w:after="80" w:line="252" w:lineRule="auto"/>
        <w:ind w:left="216"/>
      </w:pPr>
      <w:r>
        <w:rPr>
          <w:b/>
          <w:sz w:val="19"/>
        </w:rPr>
        <w:t xml:space="preserve">Output: </w:t>
      </w:r>
      <w:r>
        <w:rPr>
          <w:sz w:val="19"/>
        </w:rPr>
        <w:t>ALTER TABLE; ALTER TABLE</w:t>
      </w:r>
    </w:p>
    <w:p w14:paraId="1DBDA28B" w14:textId="77777777" w:rsidR="004F6327" w:rsidRDefault="00000000">
      <w:pPr>
        <w:pStyle w:val="Heading2"/>
        <w:spacing w:after="80" w:line="252" w:lineRule="auto"/>
      </w:pPr>
      <w:r>
        <w:rPr>
          <w:rFonts w:ascii="Arial" w:hAnsi="Arial"/>
        </w:rPr>
        <w:t>Q16. Add mandatory scheme_code to a populated table</w:t>
      </w:r>
    </w:p>
    <w:p w14:paraId="0F116652" w14:textId="77777777" w:rsidR="004F6327" w:rsidRDefault="00000000">
      <w:pPr>
        <w:spacing w:before="60" w:after="80" w:line="252" w:lineRule="auto"/>
      </w:pPr>
      <w:r>
        <w:rPr>
          <w:sz w:val="17"/>
        </w:rPr>
        <w:t>-- This is expected to fail because existing rows would receive NULL.</w:t>
      </w:r>
      <w:r>
        <w:rPr>
          <w:sz w:val="17"/>
        </w:rPr>
        <w:br/>
        <w:t>ALTER TABLE recurring_deposit</w:t>
      </w:r>
      <w:r>
        <w:rPr>
          <w:sz w:val="17"/>
        </w:rPr>
        <w:br/>
        <w:t>ADD COLUMN scheme_code VARCHAR(8) NOT NULL;</w:t>
      </w:r>
    </w:p>
    <w:p w14:paraId="298F17A1" w14:textId="77777777" w:rsidR="004F6327" w:rsidRDefault="00000000">
      <w:pPr>
        <w:spacing w:after="80" w:line="252" w:lineRule="auto"/>
        <w:ind w:left="216"/>
      </w:pPr>
      <w:r>
        <w:rPr>
          <w:b/>
          <w:sz w:val="19"/>
        </w:rPr>
        <w:t xml:space="preserve">Output: </w:t>
      </w:r>
      <w:r>
        <w:rPr>
          <w:sz w:val="19"/>
        </w:rPr>
        <w:t>ERROR: column "scheme_code" of relation "recurring_deposit" contains null values</w:t>
      </w:r>
    </w:p>
    <w:p w14:paraId="718A4C09" w14:textId="77777777" w:rsidR="004F6327" w:rsidRDefault="00000000">
      <w:pPr>
        <w:spacing w:before="60" w:after="80" w:line="252" w:lineRule="auto"/>
      </w:pPr>
      <w:r>
        <w:rPr>
          <w:sz w:val="17"/>
        </w:rPr>
        <w:t>-- Safe approach</w:t>
      </w:r>
      <w:r>
        <w:rPr>
          <w:sz w:val="17"/>
        </w:rPr>
        <w:br/>
        <w:t>ALTER TABLE recurring_deposit</w:t>
      </w:r>
      <w:r>
        <w:rPr>
          <w:sz w:val="17"/>
        </w:rPr>
        <w:br/>
        <w:t>ADD COLUMN scheme_code VARCHAR(8);</w:t>
      </w:r>
      <w:r>
        <w:rPr>
          <w:sz w:val="17"/>
        </w:rPr>
        <w:br/>
      </w:r>
      <w:r>
        <w:rPr>
          <w:sz w:val="17"/>
        </w:rPr>
        <w:br/>
        <w:t>UPDATE recurring_deposit</w:t>
      </w:r>
      <w:r>
        <w:rPr>
          <w:sz w:val="17"/>
        </w:rPr>
        <w:br/>
        <w:t>SET scheme_code = 'RDSTD'</w:t>
      </w:r>
      <w:r>
        <w:rPr>
          <w:sz w:val="17"/>
        </w:rPr>
        <w:br/>
        <w:t>WHERE scheme_code IS NULL;</w:t>
      </w:r>
      <w:r>
        <w:rPr>
          <w:sz w:val="17"/>
        </w:rPr>
        <w:br/>
      </w:r>
      <w:r>
        <w:rPr>
          <w:sz w:val="17"/>
        </w:rPr>
        <w:br/>
        <w:t>ALTER TABLE recurring_deposit</w:t>
      </w:r>
      <w:r>
        <w:rPr>
          <w:sz w:val="17"/>
        </w:rPr>
        <w:br/>
        <w:t>ALTER COLUMN scheme_code SET NOT NULL;</w:t>
      </w:r>
    </w:p>
    <w:p w14:paraId="6193D939" w14:textId="77777777" w:rsidR="004F6327" w:rsidRDefault="00000000">
      <w:pPr>
        <w:spacing w:after="80" w:line="252" w:lineRule="auto"/>
        <w:ind w:left="216"/>
      </w:pPr>
      <w:r>
        <w:rPr>
          <w:b/>
          <w:sz w:val="19"/>
        </w:rPr>
        <w:t xml:space="preserve">Output: </w:t>
      </w:r>
      <w:r>
        <w:rPr>
          <w:sz w:val="19"/>
        </w:rPr>
        <w:t>ALTER TABLE; UPDATE 3; ALTER TABLE</w:t>
      </w:r>
    </w:p>
    <w:p w14:paraId="0001458A" w14:textId="77777777" w:rsidR="004F6327" w:rsidRDefault="00000000">
      <w:pPr>
        <w:pStyle w:val="Heading2"/>
        <w:spacing w:after="80" w:line="252" w:lineRule="auto"/>
      </w:pPr>
      <w:r>
        <w:rPr>
          <w:rFonts w:ascii="Arial" w:hAnsi="Arial"/>
        </w:rPr>
        <w:t>Q17. Fixed deposits ≥ 500,000</w:t>
      </w:r>
    </w:p>
    <w:p w14:paraId="4BD56CD7" w14:textId="77777777" w:rsidR="004F6327" w:rsidRDefault="00000000">
      <w:pPr>
        <w:spacing w:before="60" w:after="80" w:line="252" w:lineRule="auto"/>
      </w:pPr>
      <w:r>
        <w:rPr>
          <w:sz w:val="17"/>
        </w:rPr>
        <w:t>SELECT receipt_number,</w:t>
      </w:r>
      <w:r>
        <w:rPr>
          <w:sz w:val="17"/>
        </w:rPr>
        <w:br/>
        <w:t xml:space="preserve">       principal_amount AS principal,</w:t>
      </w:r>
      <w:r>
        <w:rPr>
          <w:sz w:val="17"/>
        </w:rPr>
        <w:br/>
        <w:t xml:space="preserve">       interest_rate AS rate,</w:t>
      </w:r>
      <w:r>
        <w:rPr>
          <w:sz w:val="17"/>
        </w:rPr>
        <w:br/>
        <w:t xml:space="preserve">       maturity_date</w:t>
      </w:r>
      <w:r>
        <w:rPr>
          <w:sz w:val="17"/>
        </w:rPr>
        <w:br/>
        <w:t>FROM fixed_deposit</w:t>
      </w:r>
      <w:r>
        <w:rPr>
          <w:sz w:val="17"/>
        </w:rPr>
        <w:br/>
        <w:t>WHERE principal_amount &gt;= 500000</w:t>
      </w:r>
      <w:r>
        <w:rPr>
          <w:sz w:val="17"/>
        </w:rPr>
        <w:br/>
        <w:t>ORDER BY principal_amount DESC;</w:t>
      </w:r>
    </w:p>
    <w:p w14:paraId="55BD464D" w14:textId="77777777" w:rsidR="004F6327" w:rsidRDefault="00000000">
      <w:pPr>
        <w:spacing w:after="80" w:line="252" w:lineRule="auto"/>
        <w:ind w:left="216"/>
      </w:pPr>
      <w:r>
        <w:rPr>
          <w:b/>
          <w:sz w:val="19"/>
        </w:rPr>
        <w:t xml:space="preserve">Output: </w:t>
      </w:r>
      <w:r>
        <w:rPr>
          <w:i/>
          <w:sz w:val="19"/>
        </w:rPr>
        <w:t>Replace this line with the exact rows returned by your icicibank database.</w:t>
      </w:r>
    </w:p>
    <w:p w14:paraId="593EE9A3" w14:textId="77777777" w:rsidR="004F6327" w:rsidRDefault="00000000">
      <w:pPr>
        <w:pStyle w:val="Heading2"/>
        <w:spacing w:after="80" w:line="252" w:lineRule="auto"/>
      </w:pPr>
      <w:r>
        <w:rPr>
          <w:rFonts w:ascii="Arial" w:hAnsi="Arial"/>
        </w:rPr>
        <w:t>Q18. Fixed deposits booked 1–10 March 2026</w:t>
      </w:r>
    </w:p>
    <w:p w14:paraId="5D96011B" w14:textId="77777777" w:rsidR="004F6327" w:rsidRDefault="00000000">
      <w:pPr>
        <w:spacing w:before="60" w:after="80" w:line="252" w:lineRule="auto"/>
      </w:pPr>
      <w:r>
        <w:rPr>
          <w:sz w:val="17"/>
        </w:rPr>
        <w:t>SELECT receipt_number,</w:t>
      </w:r>
      <w:r>
        <w:rPr>
          <w:sz w:val="17"/>
        </w:rPr>
        <w:br/>
        <w:t xml:space="preserve">       principal_amount,</w:t>
      </w:r>
      <w:r>
        <w:rPr>
          <w:sz w:val="17"/>
        </w:rPr>
        <w:br/>
        <w:t xml:space="preserve">       interest_rate,</w:t>
      </w:r>
      <w:r>
        <w:rPr>
          <w:sz w:val="17"/>
        </w:rPr>
        <w:br/>
        <w:t xml:space="preserve">       booked_date</w:t>
      </w:r>
      <w:r>
        <w:rPr>
          <w:sz w:val="17"/>
        </w:rPr>
        <w:br/>
        <w:t>FROM fixed_deposit</w:t>
      </w:r>
      <w:r>
        <w:rPr>
          <w:sz w:val="17"/>
        </w:rPr>
        <w:br/>
        <w:t>WHERE booked_date &gt;= DATE '2026-03-01'</w:t>
      </w:r>
      <w:r>
        <w:rPr>
          <w:sz w:val="17"/>
        </w:rPr>
        <w:br/>
      </w:r>
      <w:r>
        <w:rPr>
          <w:sz w:val="17"/>
        </w:rPr>
        <w:t xml:space="preserve">  AND booked_date &lt;  DATE '2026-03-11'</w:t>
      </w:r>
      <w:r>
        <w:rPr>
          <w:sz w:val="17"/>
        </w:rPr>
        <w:br/>
        <w:t>ORDER BY booked_date, principal_amount DESC;</w:t>
      </w:r>
    </w:p>
    <w:p w14:paraId="5EB5626A" w14:textId="77777777" w:rsidR="004F6327" w:rsidRDefault="00000000">
      <w:pPr>
        <w:spacing w:after="80" w:line="252" w:lineRule="auto"/>
        <w:ind w:left="216"/>
      </w:pPr>
      <w:r>
        <w:rPr>
          <w:b/>
          <w:sz w:val="19"/>
        </w:rPr>
        <w:t xml:space="preserve">Output: </w:t>
      </w:r>
      <w:r>
        <w:rPr>
          <w:i/>
          <w:sz w:val="19"/>
        </w:rPr>
        <w:t>Replace this line with the exact rows returned by your icicibank database.</w:t>
      </w:r>
    </w:p>
    <w:p w14:paraId="6F8D7524" w14:textId="77777777" w:rsidR="004F6327" w:rsidRDefault="00000000">
      <w:pPr>
        <w:pStyle w:val="Heading2"/>
        <w:spacing w:after="80" w:line="252" w:lineRule="auto"/>
      </w:pPr>
      <w:r>
        <w:rPr>
          <w:rFonts w:ascii="Arial" w:hAnsi="Arial"/>
        </w:rPr>
        <w:t>Q19. NULL nominee handling</w:t>
      </w:r>
    </w:p>
    <w:p w14:paraId="20D3D0DA" w14:textId="77777777" w:rsidR="004F6327" w:rsidRDefault="00000000">
      <w:pPr>
        <w:spacing w:before="60" w:after="80" w:line="252" w:lineRule="auto"/>
      </w:pPr>
      <w:r>
        <w:rPr>
          <w:sz w:val="17"/>
        </w:rPr>
        <w:t>-- 1. No nominee recorded</w:t>
      </w:r>
      <w:r>
        <w:rPr>
          <w:sz w:val="17"/>
        </w:rPr>
        <w:br/>
        <w:t>SELECT receipt_number, nominee_name</w:t>
      </w:r>
      <w:r>
        <w:rPr>
          <w:sz w:val="17"/>
        </w:rPr>
        <w:br/>
        <w:t>FROM fixed_deposit</w:t>
      </w:r>
      <w:r>
        <w:rPr>
          <w:sz w:val="17"/>
        </w:rPr>
        <w:br/>
        <w:t>WHERE nominee_name IS NULL;</w:t>
      </w:r>
    </w:p>
    <w:p w14:paraId="79000EE3" w14:textId="77777777" w:rsidR="004F6327" w:rsidRDefault="00000000">
      <w:pPr>
        <w:spacing w:after="80" w:line="252" w:lineRule="auto"/>
        <w:ind w:left="216"/>
      </w:pPr>
      <w:r>
        <w:rPr>
          <w:b/>
          <w:sz w:val="19"/>
        </w:rPr>
        <w:t xml:space="preserve">Output: </w:t>
      </w:r>
      <w:r>
        <w:rPr>
          <w:i/>
          <w:sz w:val="19"/>
        </w:rPr>
        <w:t>Replace with the returned rows.</w:t>
      </w:r>
    </w:p>
    <w:p w14:paraId="1248168D" w14:textId="77777777" w:rsidR="004F6327" w:rsidRDefault="00000000">
      <w:pPr>
        <w:spacing w:before="60" w:after="80" w:line="252" w:lineRule="auto"/>
      </w:pPr>
      <w:r>
        <w:rPr>
          <w:sz w:val="17"/>
        </w:rPr>
        <w:t>-- 2. Nominee is not Priya Verma, including NULLs</w:t>
      </w:r>
      <w:r>
        <w:rPr>
          <w:sz w:val="17"/>
        </w:rPr>
        <w:br/>
        <w:t>SELECT receipt_number, nominee_name</w:t>
      </w:r>
      <w:r>
        <w:rPr>
          <w:sz w:val="17"/>
        </w:rPr>
        <w:br/>
        <w:t>FROM fixed_deposit</w:t>
      </w:r>
      <w:r>
        <w:rPr>
          <w:sz w:val="17"/>
        </w:rPr>
        <w:br/>
        <w:t>WHERE nominee_name &lt;&gt; 'Priya Verma'</w:t>
      </w:r>
      <w:r>
        <w:rPr>
          <w:sz w:val="17"/>
        </w:rPr>
        <w:br/>
        <w:t xml:space="preserve">   OR nominee_name IS NULL;</w:t>
      </w:r>
    </w:p>
    <w:p w14:paraId="7295CAE7" w14:textId="77777777" w:rsidR="004F6327" w:rsidRDefault="00000000">
      <w:pPr>
        <w:spacing w:after="80" w:line="252" w:lineRule="auto"/>
        <w:ind w:left="216"/>
      </w:pPr>
      <w:r>
        <w:rPr>
          <w:b/>
          <w:sz w:val="19"/>
        </w:rPr>
        <w:t xml:space="preserve">Output: </w:t>
      </w:r>
      <w:r>
        <w:rPr>
          <w:i/>
          <w:sz w:val="19"/>
        </w:rPr>
        <w:t>Replace with the returned rows.</w:t>
      </w:r>
    </w:p>
    <w:p w14:paraId="7795FC25" w14:textId="77777777" w:rsidR="004F6327" w:rsidRDefault="00000000">
      <w:pPr>
        <w:spacing w:after="80" w:line="252" w:lineRule="auto"/>
      </w:pPr>
      <w:r>
        <w:rPr>
          <w:b/>
        </w:rPr>
        <w:lastRenderedPageBreak/>
        <w:t xml:space="preserve">Why more than &lt;&gt;: </w:t>
      </w:r>
      <w:r>
        <w:t>NULL means unknown, so nominee_name &lt;&gt; 'Priya Verma' evaluates to NULL for missing nominees, and WHERE keeps only TRUE; IS NULL must therefore be added explicitly.</w:t>
      </w:r>
    </w:p>
    <w:p w14:paraId="4FF71DF0" w14:textId="77777777" w:rsidR="004F6327" w:rsidRDefault="00000000">
      <w:pPr>
        <w:pStyle w:val="Heading2"/>
        <w:spacing w:after="80" w:line="252" w:lineRule="auto"/>
      </w:pPr>
      <w:r>
        <w:rPr>
          <w:rFonts w:ascii="Arial" w:hAnsi="Arial"/>
        </w:rPr>
        <w:t>Q20. Top five by annual interest</w:t>
      </w:r>
    </w:p>
    <w:p w14:paraId="56445BD3" w14:textId="77777777" w:rsidR="004F6327" w:rsidRDefault="00000000">
      <w:pPr>
        <w:spacing w:before="60" w:after="80" w:line="252" w:lineRule="auto"/>
      </w:pPr>
      <w:r>
        <w:rPr>
          <w:sz w:val="17"/>
        </w:rPr>
        <w:t>SELECT receipt_number,</w:t>
      </w:r>
      <w:r>
        <w:rPr>
          <w:sz w:val="17"/>
        </w:rPr>
        <w:br/>
        <w:t xml:space="preserve">       principal_amount AS principal,</w:t>
      </w:r>
      <w:r>
        <w:rPr>
          <w:sz w:val="17"/>
        </w:rPr>
        <w:br/>
        <w:t xml:space="preserve">       ROUND(principal_amount * interest_rate / 100, 2) AS annual_interest</w:t>
      </w:r>
      <w:r>
        <w:rPr>
          <w:sz w:val="17"/>
        </w:rPr>
        <w:br/>
        <w:t>FROM fixed_deposit</w:t>
      </w:r>
      <w:r>
        <w:rPr>
          <w:sz w:val="17"/>
        </w:rPr>
        <w:br/>
        <w:t>ORDER BY annual_interest DESC</w:t>
      </w:r>
      <w:r>
        <w:rPr>
          <w:sz w:val="17"/>
        </w:rPr>
        <w:br/>
        <w:t>LIMIT 5;</w:t>
      </w:r>
    </w:p>
    <w:p w14:paraId="17838D1D" w14:textId="77777777" w:rsidR="004F6327" w:rsidRDefault="00000000">
      <w:pPr>
        <w:spacing w:after="80" w:line="252" w:lineRule="auto"/>
        <w:ind w:left="216"/>
      </w:pPr>
      <w:r>
        <w:rPr>
          <w:b/>
          <w:sz w:val="19"/>
        </w:rPr>
        <w:t xml:space="preserve">Output: </w:t>
      </w:r>
      <w:r>
        <w:rPr>
          <w:i/>
          <w:sz w:val="19"/>
        </w:rPr>
        <w:t>Replace with the exact five rows returned by your icicibank database.</w:t>
      </w:r>
    </w:p>
    <w:p w14:paraId="2CC954BF" w14:textId="77777777" w:rsidR="004F6327" w:rsidRDefault="00000000">
      <w:pPr>
        <w:pStyle w:val="Heading2"/>
        <w:spacing w:after="80" w:line="252" w:lineRule="auto"/>
      </w:pPr>
      <w:r>
        <w:rPr>
          <w:rFonts w:ascii="Arial" w:hAnsi="Arial"/>
        </w:rPr>
        <w:t>Q21. Branch list with customer name and segment</w:t>
      </w:r>
    </w:p>
    <w:p w14:paraId="42C4FA9A" w14:textId="77777777" w:rsidR="004F6327" w:rsidRDefault="00000000">
      <w:pPr>
        <w:spacing w:before="60" w:after="80" w:line="252" w:lineRule="auto"/>
      </w:pPr>
      <w:r>
        <w:rPr>
          <w:sz w:val="17"/>
        </w:rPr>
        <w:t>SELECT fd.receipt_number,</w:t>
      </w:r>
      <w:r>
        <w:rPr>
          <w:sz w:val="17"/>
        </w:rPr>
        <w:br/>
        <w:t xml:space="preserve">       c.first_name || ' ' || c.last_name AS customer_name,</w:t>
      </w:r>
      <w:r>
        <w:rPr>
          <w:sz w:val="17"/>
        </w:rPr>
        <w:br/>
        <w:t xml:space="preserve">       fd.principal_amount AS principal,</w:t>
      </w:r>
      <w:r>
        <w:rPr>
          <w:sz w:val="17"/>
        </w:rPr>
        <w:br/>
        <w:t xml:space="preserve">       CASE</w:t>
      </w:r>
      <w:r>
        <w:rPr>
          <w:sz w:val="17"/>
        </w:rPr>
        <w:br/>
        <w:t xml:space="preserve">           WHEN fd.principal_amount &gt;= 1000000 THEN 'HIGH VALUE'</w:t>
      </w:r>
      <w:r>
        <w:rPr>
          <w:sz w:val="17"/>
        </w:rPr>
        <w:br/>
        <w:t xml:space="preserve">           WHEN fd.principal_amount &gt;= 100000 THEN 'STANDARD'</w:t>
      </w:r>
      <w:r>
        <w:rPr>
          <w:sz w:val="17"/>
        </w:rPr>
        <w:br/>
        <w:t xml:space="preserve">           ELSE 'SMALL'</w:t>
      </w:r>
      <w:r>
        <w:rPr>
          <w:sz w:val="17"/>
        </w:rPr>
        <w:br/>
        <w:t xml:space="preserve">       END AS segment</w:t>
      </w:r>
      <w:r>
        <w:rPr>
          <w:sz w:val="17"/>
        </w:rPr>
        <w:br/>
        <w:t>FROM fixed_deposit fd</w:t>
      </w:r>
      <w:r>
        <w:rPr>
          <w:sz w:val="17"/>
        </w:rPr>
        <w:br/>
        <w:t>JOIN customer c</w:t>
      </w:r>
      <w:r>
        <w:rPr>
          <w:sz w:val="17"/>
        </w:rPr>
        <w:br/>
        <w:t xml:space="preserve">  ON c.customer_id = fd.customer_id</w:t>
      </w:r>
      <w:r>
        <w:rPr>
          <w:sz w:val="17"/>
        </w:rPr>
        <w:br/>
      </w:r>
      <w:r>
        <w:rPr>
          <w:sz w:val="17"/>
        </w:rPr>
        <w:t>ORDER BY CASE</w:t>
      </w:r>
      <w:r>
        <w:rPr>
          <w:sz w:val="17"/>
        </w:rPr>
        <w:br/>
        <w:t xml:space="preserve">             WHEN fd.principal_amount &gt;= 1000000 THEN 1</w:t>
      </w:r>
      <w:r>
        <w:rPr>
          <w:sz w:val="17"/>
        </w:rPr>
        <w:br/>
        <w:t xml:space="preserve">             WHEN fd.principal_amount &gt;= 100000 THEN 2</w:t>
      </w:r>
      <w:r>
        <w:rPr>
          <w:sz w:val="17"/>
        </w:rPr>
        <w:br/>
        <w:t xml:space="preserve">             ELSE 3</w:t>
      </w:r>
      <w:r>
        <w:rPr>
          <w:sz w:val="17"/>
        </w:rPr>
        <w:br/>
        <w:t xml:space="preserve">         END,</w:t>
      </w:r>
      <w:r>
        <w:rPr>
          <w:sz w:val="17"/>
        </w:rPr>
        <w:br/>
        <w:t xml:space="preserve">         fd.principal_amount DESC;</w:t>
      </w:r>
    </w:p>
    <w:p w14:paraId="19CED045" w14:textId="77777777" w:rsidR="004F6327" w:rsidRDefault="00000000">
      <w:pPr>
        <w:spacing w:after="80" w:line="252" w:lineRule="auto"/>
        <w:ind w:left="216"/>
      </w:pPr>
      <w:r>
        <w:rPr>
          <w:b/>
          <w:sz w:val="19"/>
        </w:rPr>
        <w:t xml:space="preserve">Output: </w:t>
      </w:r>
      <w:r>
        <w:rPr>
          <w:i/>
          <w:sz w:val="19"/>
        </w:rPr>
        <w:t>Replace with the exact rows returned by your icicibank database.</w:t>
      </w:r>
    </w:p>
    <w:p w14:paraId="2E18B73E" w14:textId="77777777" w:rsidR="004F6327" w:rsidRDefault="00000000">
      <w:pPr>
        <w:pStyle w:val="Heading2"/>
        <w:spacing w:after="80" w:line="252" w:lineRule="auto"/>
      </w:pPr>
      <w:r>
        <w:rPr>
          <w:rFonts w:ascii="Arial" w:hAnsi="Arial"/>
        </w:rPr>
        <w:t>Q22. UPI transactions over 50,000</w:t>
      </w:r>
    </w:p>
    <w:p w14:paraId="053A86A4" w14:textId="77777777" w:rsidR="004F6327" w:rsidRDefault="00000000">
      <w:pPr>
        <w:spacing w:before="60" w:after="80" w:line="252" w:lineRule="auto"/>
      </w:pPr>
      <w:r>
        <w:rPr>
          <w:sz w:val="17"/>
        </w:rPr>
        <w:t>-- PostgreSQL</w:t>
      </w:r>
      <w:r>
        <w:rPr>
          <w:sz w:val="17"/>
        </w:rPr>
        <w:br/>
        <w:t>SELECT txn_id,</w:t>
      </w:r>
      <w:r>
        <w:rPr>
          <w:sz w:val="17"/>
        </w:rPr>
        <w:br/>
        <w:t xml:space="preserve">       account_id,</w:t>
      </w:r>
      <w:r>
        <w:rPr>
          <w:sz w:val="17"/>
        </w:rPr>
        <w:br/>
        <w:t xml:space="preserve">       amount,</w:t>
      </w:r>
      <w:r>
        <w:rPr>
          <w:sz w:val="17"/>
        </w:rPr>
        <w:br/>
        <w:t xml:space="preserve">       narration</w:t>
      </w:r>
      <w:r>
        <w:rPr>
          <w:sz w:val="17"/>
        </w:rPr>
        <w:br/>
        <w:t>FROM account_txn</w:t>
      </w:r>
      <w:r>
        <w:rPr>
          <w:sz w:val="17"/>
        </w:rPr>
        <w:br/>
        <w:t>WHERE narration ILIKE '%UPI%'</w:t>
      </w:r>
      <w:r>
        <w:rPr>
          <w:sz w:val="17"/>
        </w:rPr>
        <w:br/>
        <w:t xml:space="preserve">  AND amount &gt; 50000</w:t>
      </w:r>
      <w:r>
        <w:rPr>
          <w:sz w:val="17"/>
        </w:rPr>
        <w:br/>
        <w:t>ORDER BY amount DESC</w:t>
      </w:r>
      <w:r>
        <w:rPr>
          <w:sz w:val="17"/>
        </w:rPr>
        <w:br/>
        <w:t>LIMIT 10;</w:t>
      </w:r>
    </w:p>
    <w:p w14:paraId="314BEF23" w14:textId="77777777" w:rsidR="004F6327" w:rsidRDefault="00000000">
      <w:pPr>
        <w:spacing w:after="80" w:line="252" w:lineRule="auto"/>
      </w:pPr>
      <w:r>
        <w:rPr>
          <w:b/>
        </w:rPr>
        <w:t xml:space="preserve">PostgreSQL LIMIT: </w:t>
      </w:r>
      <w:r>
        <w:t>LIMIT 10</w:t>
      </w:r>
    </w:p>
    <w:p w14:paraId="4921D5F9" w14:textId="77777777" w:rsidR="004F6327" w:rsidRDefault="00000000">
      <w:pPr>
        <w:spacing w:after="80" w:line="252" w:lineRule="auto"/>
      </w:pPr>
      <w:r>
        <w:rPr>
          <w:b/>
        </w:rPr>
        <w:t xml:space="preserve">SQL Server: </w:t>
      </w:r>
      <w:r>
        <w:t>TOP 10 in the SELECT list, for example: SELECT TOP 10 txn_id, account_id, amount, narration FROM account_txn WHERE ... ORDER BY amount DESC;</w:t>
      </w:r>
    </w:p>
    <w:p w14:paraId="321A9D81" w14:textId="77777777" w:rsidR="004F6327" w:rsidRDefault="00000000">
      <w:pPr>
        <w:spacing w:after="80" w:line="252" w:lineRule="auto"/>
      </w:pPr>
      <w:r>
        <w:rPr>
          <w:b/>
        </w:rPr>
        <w:t xml:space="preserve">Oracle 12c+ / ANSI: </w:t>
      </w:r>
      <w:r>
        <w:t>FETCH FIRST 10 ROWS ONLY after ORDER BY.</w:t>
      </w:r>
    </w:p>
    <w:p w14:paraId="421934DB" w14:textId="77777777" w:rsidR="004F6327" w:rsidRDefault="00000000">
      <w:pPr>
        <w:spacing w:before="60" w:after="80" w:line="252" w:lineRule="auto"/>
      </w:pPr>
      <w:r>
        <w:rPr>
          <w:sz w:val="17"/>
        </w:rPr>
        <w:t>-- Oracle 12c+</w:t>
      </w:r>
      <w:r>
        <w:rPr>
          <w:sz w:val="17"/>
        </w:rPr>
        <w:br/>
        <w:t>SELECT txn_id, account_id, amount, narration</w:t>
      </w:r>
      <w:r>
        <w:rPr>
          <w:sz w:val="17"/>
        </w:rPr>
        <w:br/>
        <w:t>FROM account_txn</w:t>
      </w:r>
      <w:r>
        <w:rPr>
          <w:sz w:val="17"/>
        </w:rPr>
        <w:br/>
        <w:t>WHERE narration LIKE '%UPI%'</w:t>
      </w:r>
      <w:r>
        <w:rPr>
          <w:sz w:val="17"/>
        </w:rPr>
        <w:br/>
        <w:t xml:space="preserve">  AND amount &gt; 50000</w:t>
      </w:r>
      <w:r>
        <w:rPr>
          <w:sz w:val="17"/>
        </w:rPr>
        <w:br/>
        <w:t>ORDER BY amount DESC</w:t>
      </w:r>
      <w:r>
        <w:rPr>
          <w:sz w:val="17"/>
        </w:rPr>
        <w:br/>
        <w:t>FETCH FIRST 10 ROWS ONLY;</w:t>
      </w:r>
    </w:p>
    <w:p w14:paraId="5C0D8AFA" w14:textId="77777777" w:rsidR="004F6327" w:rsidRDefault="00000000">
      <w:pPr>
        <w:spacing w:before="60" w:after="80" w:line="252" w:lineRule="auto"/>
      </w:pPr>
      <w:r>
        <w:rPr>
          <w:sz w:val="17"/>
        </w:rPr>
        <w:t>-- SQL Server</w:t>
      </w:r>
      <w:r>
        <w:rPr>
          <w:sz w:val="17"/>
        </w:rPr>
        <w:br/>
        <w:t>SELECT TOP 10 txn_id, account_id, amount, narration</w:t>
      </w:r>
      <w:r>
        <w:rPr>
          <w:sz w:val="17"/>
        </w:rPr>
        <w:br/>
        <w:t>FROM account_txn</w:t>
      </w:r>
      <w:r>
        <w:rPr>
          <w:sz w:val="17"/>
        </w:rPr>
        <w:br/>
        <w:t>WHERE narration LIKE '%UPI%'</w:t>
      </w:r>
      <w:r>
        <w:rPr>
          <w:sz w:val="17"/>
        </w:rPr>
        <w:br/>
      </w:r>
      <w:r>
        <w:rPr>
          <w:sz w:val="17"/>
        </w:rPr>
        <w:t xml:space="preserve">  AND amount &gt; 50000</w:t>
      </w:r>
      <w:r>
        <w:rPr>
          <w:sz w:val="17"/>
        </w:rPr>
        <w:br/>
        <w:t>ORDER BY amount DESC;</w:t>
      </w:r>
    </w:p>
    <w:p w14:paraId="0E99755C" w14:textId="77777777" w:rsidR="004F6327" w:rsidRDefault="00000000">
      <w:pPr>
        <w:spacing w:after="80" w:line="252" w:lineRule="auto"/>
        <w:ind w:left="216"/>
      </w:pPr>
      <w:r>
        <w:rPr>
          <w:b/>
          <w:sz w:val="19"/>
        </w:rPr>
        <w:lastRenderedPageBreak/>
        <w:t xml:space="preserve">Output: </w:t>
      </w:r>
      <w:r>
        <w:rPr>
          <w:i/>
          <w:sz w:val="19"/>
        </w:rPr>
        <w:t>Replace with the exact ten-or-fewer rows returned by your PostgreSQL database.</w:t>
      </w:r>
    </w:p>
    <w:p w14:paraId="30380A69" w14:textId="77777777" w:rsidR="004F6327" w:rsidRDefault="00000000">
      <w:pPr>
        <w:pStyle w:val="Heading2"/>
        <w:spacing w:after="80" w:line="252" w:lineRule="auto"/>
      </w:pPr>
      <w:r>
        <w:rPr>
          <w:rFonts w:ascii="Arial" w:hAnsi="Arial"/>
        </w:rPr>
        <w:t>Q23. Safely break deposit 7009</w:t>
      </w:r>
    </w:p>
    <w:p w14:paraId="70F43CA0" w14:textId="77777777" w:rsidR="004F6327" w:rsidRDefault="00000000">
      <w:pPr>
        <w:spacing w:before="60" w:after="80" w:line="252" w:lineRule="auto"/>
      </w:pPr>
      <w:r>
        <w:rPr>
          <w:sz w:val="17"/>
        </w:rPr>
        <w:t>BEGIN;</w:t>
      </w:r>
      <w:r>
        <w:rPr>
          <w:sz w:val="17"/>
        </w:rPr>
        <w:br/>
      </w:r>
      <w:r>
        <w:rPr>
          <w:sz w:val="17"/>
        </w:rPr>
        <w:br/>
        <w:t>-- 1. Identify</w:t>
      </w:r>
      <w:r>
        <w:rPr>
          <w:sz w:val="17"/>
        </w:rPr>
        <w:br/>
        <w:t>SELECT deposit_id, status, auto_renew</w:t>
      </w:r>
      <w:r>
        <w:rPr>
          <w:sz w:val="17"/>
        </w:rPr>
        <w:br/>
        <w:t>FROM fixed_deposit</w:t>
      </w:r>
      <w:r>
        <w:rPr>
          <w:sz w:val="17"/>
        </w:rPr>
        <w:br/>
        <w:t>WHERE deposit_id = 7009;</w:t>
      </w:r>
      <w:r>
        <w:rPr>
          <w:sz w:val="17"/>
        </w:rPr>
        <w:br/>
      </w:r>
      <w:r>
        <w:rPr>
          <w:sz w:val="17"/>
        </w:rPr>
        <w:br/>
        <w:t>-- 2. Modify</w:t>
      </w:r>
      <w:r>
        <w:rPr>
          <w:sz w:val="17"/>
        </w:rPr>
        <w:br/>
        <w:t>UPDATE fixed_deposit</w:t>
      </w:r>
      <w:r>
        <w:rPr>
          <w:sz w:val="17"/>
        </w:rPr>
        <w:br/>
        <w:t>SET status = 'BROKEN',</w:t>
      </w:r>
      <w:r>
        <w:rPr>
          <w:sz w:val="17"/>
        </w:rPr>
        <w:br/>
        <w:t xml:space="preserve">    auto_renew = 'N'</w:t>
      </w:r>
      <w:r>
        <w:rPr>
          <w:sz w:val="17"/>
        </w:rPr>
        <w:br/>
        <w:t>WHERE deposit_id = 7009;</w:t>
      </w:r>
      <w:r>
        <w:rPr>
          <w:sz w:val="17"/>
        </w:rPr>
        <w:br/>
      </w:r>
      <w:r>
        <w:rPr>
          <w:sz w:val="17"/>
        </w:rPr>
        <w:br/>
        <w:t>-- 3. Verify</w:t>
      </w:r>
      <w:r>
        <w:rPr>
          <w:sz w:val="17"/>
        </w:rPr>
        <w:br/>
        <w:t>SELECT deposit_id, status, auto_renew</w:t>
      </w:r>
      <w:r>
        <w:rPr>
          <w:sz w:val="17"/>
        </w:rPr>
        <w:br/>
        <w:t>FROM fixed_deposit</w:t>
      </w:r>
      <w:r>
        <w:rPr>
          <w:sz w:val="17"/>
        </w:rPr>
        <w:br/>
        <w:t>WHERE deposit_id = 7009;</w:t>
      </w:r>
      <w:r>
        <w:rPr>
          <w:sz w:val="17"/>
        </w:rPr>
        <w:br/>
      </w:r>
      <w:r>
        <w:rPr>
          <w:sz w:val="17"/>
        </w:rPr>
        <w:br/>
        <w:t>ROLLBACK;</w:t>
      </w:r>
    </w:p>
    <w:p w14:paraId="64C6C833" w14:textId="77777777" w:rsidR="004F6327" w:rsidRDefault="00000000">
      <w:pPr>
        <w:spacing w:after="80" w:line="252" w:lineRule="auto"/>
        <w:ind w:left="216"/>
      </w:pPr>
      <w:r>
        <w:rPr>
          <w:b/>
          <w:sz w:val="19"/>
        </w:rPr>
        <w:t xml:space="preserve">Output: </w:t>
      </w:r>
      <w:r>
        <w:rPr>
          <w:i/>
          <w:sz w:val="19"/>
        </w:rPr>
        <w:t>Record the SELECT result before and after the UPDATE. The UPDATE should report UPDATE 1 if deposit 7009 exists.</w:t>
      </w:r>
    </w:p>
    <w:p w14:paraId="38FB32F4" w14:textId="77777777" w:rsidR="004F6327" w:rsidRDefault="00000000">
      <w:pPr>
        <w:pStyle w:val="Heading2"/>
        <w:spacing w:after="80" w:line="252" w:lineRule="auto"/>
      </w:pPr>
      <w:r>
        <w:rPr>
          <w:rFonts w:ascii="Arial" w:hAnsi="Arial"/>
        </w:rPr>
        <w:t>Q24. Nightly maturity job</w:t>
      </w:r>
    </w:p>
    <w:p w14:paraId="17DEA019" w14:textId="77777777" w:rsidR="004F6327" w:rsidRDefault="00000000">
      <w:pPr>
        <w:spacing w:before="60" w:after="80" w:line="252" w:lineRule="auto"/>
      </w:pPr>
      <w:r>
        <w:rPr>
          <w:sz w:val="17"/>
        </w:rPr>
        <w:t>BEGIN;</w:t>
      </w:r>
      <w:r>
        <w:rPr>
          <w:sz w:val="17"/>
        </w:rPr>
        <w:br/>
      </w:r>
      <w:r>
        <w:rPr>
          <w:sz w:val="17"/>
        </w:rPr>
        <w:br/>
        <w:t>-- 1. Preview the rows</w:t>
      </w:r>
      <w:r>
        <w:rPr>
          <w:sz w:val="17"/>
        </w:rPr>
        <w:br/>
        <w:t>SELECT deposit_id, status, maturity_date</w:t>
      </w:r>
      <w:r>
        <w:rPr>
          <w:sz w:val="17"/>
        </w:rPr>
        <w:br/>
        <w:t>FROM fixed_deposit</w:t>
      </w:r>
      <w:r>
        <w:rPr>
          <w:sz w:val="17"/>
        </w:rPr>
        <w:br/>
        <w:t>WHERE status = 'ACTIVE'</w:t>
      </w:r>
      <w:r>
        <w:rPr>
          <w:sz w:val="17"/>
        </w:rPr>
        <w:br/>
        <w:t xml:space="preserve">  AND maturity_date &lt;= DATE '2026-06-30';</w:t>
      </w:r>
      <w:r>
        <w:rPr>
          <w:sz w:val="17"/>
        </w:rPr>
        <w:br/>
      </w:r>
      <w:r>
        <w:rPr>
          <w:sz w:val="17"/>
        </w:rPr>
        <w:br/>
        <w:t>-- 2. Record the count</w:t>
      </w:r>
      <w:r>
        <w:rPr>
          <w:sz w:val="17"/>
        </w:rPr>
        <w:br/>
        <w:t>SELECT COUNT(*) AS rows_to_mature</w:t>
      </w:r>
      <w:r>
        <w:rPr>
          <w:sz w:val="17"/>
        </w:rPr>
        <w:br/>
        <w:t>FROM fixed_deposit</w:t>
      </w:r>
      <w:r>
        <w:rPr>
          <w:sz w:val="17"/>
        </w:rPr>
        <w:br/>
        <w:t>WHERE status = 'ACTIVE'</w:t>
      </w:r>
      <w:r>
        <w:rPr>
          <w:sz w:val="17"/>
        </w:rPr>
        <w:br/>
        <w:t xml:space="preserve">  AND maturity_date &lt;= DATE '2026-06-30';</w:t>
      </w:r>
      <w:r>
        <w:rPr>
          <w:sz w:val="17"/>
        </w:rPr>
        <w:br/>
      </w:r>
      <w:r>
        <w:rPr>
          <w:sz w:val="17"/>
        </w:rPr>
        <w:br/>
        <w:t>-- 3. Apply the same predicate</w:t>
      </w:r>
      <w:r>
        <w:rPr>
          <w:sz w:val="17"/>
        </w:rPr>
        <w:br/>
        <w:t>UPDATE fixed_deposit</w:t>
      </w:r>
      <w:r>
        <w:rPr>
          <w:sz w:val="17"/>
        </w:rPr>
        <w:br/>
      </w:r>
      <w:r>
        <w:rPr>
          <w:sz w:val="17"/>
        </w:rPr>
        <w:t>SET status = 'MATURED'</w:t>
      </w:r>
      <w:r>
        <w:rPr>
          <w:sz w:val="17"/>
        </w:rPr>
        <w:br/>
        <w:t>WHERE status = 'ACTIVE'</w:t>
      </w:r>
      <w:r>
        <w:rPr>
          <w:sz w:val="17"/>
        </w:rPr>
        <w:br/>
        <w:t xml:space="preserve">  AND maturity_date &lt;= DATE '2026-06-30';</w:t>
      </w:r>
      <w:r>
        <w:rPr>
          <w:sz w:val="17"/>
        </w:rPr>
        <w:br/>
      </w:r>
      <w:r>
        <w:rPr>
          <w:sz w:val="17"/>
        </w:rPr>
        <w:br/>
        <w:t>-- 4. Confirm the number changed</w:t>
      </w:r>
      <w:r>
        <w:rPr>
          <w:sz w:val="17"/>
        </w:rPr>
        <w:br/>
        <w:t>SELECT COUNT(*) AS rows_now_matured</w:t>
      </w:r>
      <w:r>
        <w:rPr>
          <w:sz w:val="17"/>
        </w:rPr>
        <w:br/>
        <w:t>FROM fixed_deposit</w:t>
      </w:r>
      <w:r>
        <w:rPr>
          <w:sz w:val="17"/>
        </w:rPr>
        <w:br/>
        <w:t>WHERE status = 'MATURED'</w:t>
      </w:r>
      <w:r>
        <w:rPr>
          <w:sz w:val="17"/>
        </w:rPr>
        <w:br/>
        <w:t xml:space="preserve">  AND maturity_date &lt;= DATE '2026-06-30';</w:t>
      </w:r>
      <w:r>
        <w:rPr>
          <w:sz w:val="17"/>
        </w:rPr>
        <w:br/>
      </w:r>
      <w:r>
        <w:rPr>
          <w:sz w:val="17"/>
        </w:rPr>
        <w:br/>
        <w:t>ROLLBACK;</w:t>
      </w:r>
    </w:p>
    <w:p w14:paraId="52B0904F" w14:textId="77777777" w:rsidR="004F6327" w:rsidRDefault="00000000">
      <w:pPr>
        <w:spacing w:after="80" w:line="252" w:lineRule="auto"/>
        <w:ind w:left="216"/>
      </w:pPr>
      <w:r>
        <w:rPr>
          <w:b/>
          <w:sz w:val="19"/>
        </w:rPr>
        <w:t xml:space="preserve">Output: </w:t>
      </w:r>
      <w:r>
        <w:rPr>
          <w:i/>
          <w:sz w:val="19"/>
        </w:rPr>
        <w:t>The preview count and UPDATE count should match; the verification count should show the affected rows before ROLLBACK. Record your actual counts.</w:t>
      </w:r>
    </w:p>
    <w:p w14:paraId="5A9D0D80" w14:textId="77777777" w:rsidR="004F6327" w:rsidRDefault="00000000">
      <w:pPr>
        <w:pStyle w:val="Heading2"/>
        <w:spacing w:after="80" w:line="252" w:lineRule="auto"/>
      </w:pPr>
      <w:r>
        <w:rPr>
          <w:rFonts w:ascii="Arial" w:hAnsi="Arial"/>
        </w:rPr>
        <w:t>Q25. RD 8002 default and close</w:t>
      </w:r>
    </w:p>
    <w:p w14:paraId="561BC96E" w14:textId="77777777" w:rsidR="004F6327" w:rsidRDefault="00000000">
      <w:pPr>
        <w:spacing w:before="60" w:after="80" w:line="252" w:lineRule="auto"/>
      </w:pPr>
      <w:r>
        <w:rPr>
          <w:sz w:val="17"/>
        </w:rPr>
        <w:t>BEGIN;</w:t>
      </w:r>
      <w:r>
        <w:rPr>
          <w:sz w:val="17"/>
        </w:rPr>
        <w:br/>
      </w:r>
      <w:r>
        <w:rPr>
          <w:sz w:val="17"/>
        </w:rPr>
        <w:br/>
        <w:t>-- Mark defaulted; installments_paid is deliberately unchanged</w:t>
      </w:r>
      <w:r>
        <w:rPr>
          <w:sz w:val="17"/>
        </w:rPr>
        <w:br/>
      </w:r>
      <w:r>
        <w:rPr>
          <w:sz w:val="17"/>
        </w:rPr>
        <w:t>UPDATE recurring_deposit</w:t>
      </w:r>
      <w:r>
        <w:rPr>
          <w:sz w:val="17"/>
        </w:rPr>
        <w:br/>
        <w:t>SET status = 'DEFAULTED'</w:t>
      </w:r>
      <w:r>
        <w:rPr>
          <w:sz w:val="17"/>
        </w:rPr>
        <w:br/>
        <w:t>WHERE rd_id = 8002;</w:t>
      </w:r>
      <w:r>
        <w:rPr>
          <w:sz w:val="17"/>
        </w:rPr>
        <w:br/>
      </w:r>
      <w:r>
        <w:rPr>
          <w:sz w:val="17"/>
        </w:rPr>
        <w:br/>
      </w:r>
      <w:r>
        <w:rPr>
          <w:sz w:val="17"/>
        </w:rPr>
        <w:lastRenderedPageBreak/>
        <w:t>SELECT rd_id, status, installments_paid</w:t>
      </w:r>
      <w:r>
        <w:rPr>
          <w:sz w:val="17"/>
        </w:rPr>
        <w:br/>
        <w:t>FROM recurring_deposit</w:t>
      </w:r>
      <w:r>
        <w:rPr>
          <w:sz w:val="17"/>
        </w:rPr>
        <w:br/>
        <w:t>WHERE rd_id = 8002;</w:t>
      </w:r>
      <w:r>
        <w:rPr>
          <w:sz w:val="17"/>
        </w:rPr>
        <w:br/>
      </w:r>
      <w:r>
        <w:rPr>
          <w:sz w:val="17"/>
        </w:rPr>
        <w:br/>
        <w:t>-- Close the row instead of deleting it</w:t>
      </w:r>
      <w:r>
        <w:rPr>
          <w:sz w:val="17"/>
        </w:rPr>
        <w:br/>
        <w:t>UPDATE recurring_deposit</w:t>
      </w:r>
      <w:r>
        <w:rPr>
          <w:sz w:val="17"/>
        </w:rPr>
        <w:br/>
        <w:t>SET status = 'CLOSED'</w:t>
      </w:r>
      <w:r>
        <w:rPr>
          <w:sz w:val="17"/>
        </w:rPr>
        <w:br/>
        <w:t>WHERE rd_id = 8002;</w:t>
      </w:r>
      <w:r>
        <w:rPr>
          <w:sz w:val="17"/>
        </w:rPr>
        <w:br/>
      </w:r>
      <w:r>
        <w:rPr>
          <w:sz w:val="17"/>
        </w:rPr>
        <w:br/>
        <w:t>SELECT rd_id, status, installments_paid</w:t>
      </w:r>
      <w:r>
        <w:rPr>
          <w:sz w:val="17"/>
        </w:rPr>
        <w:br/>
        <w:t>FROM recurring_deposit</w:t>
      </w:r>
      <w:r>
        <w:rPr>
          <w:sz w:val="17"/>
        </w:rPr>
        <w:br/>
        <w:t>WHERE rd_id = 8002;</w:t>
      </w:r>
      <w:r>
        <w:rPr>
          <w:sz w:val="17"/>
        </w:rPr>
        <w:br/>
      </w:r>
      <w:r>
        <w:rPr>
          <w:sz w:val="17"/>
        </w:rPr>
        <w:br/>
        <w:t>ROLLBACK;</w:t>
      </w:r>
    </w:p>
    <w:p w14:paraId="030B6A50" w14:textId="77777777" w:rsidR="004F6327" w:rsidRDefault="00000000">
      <w:pPr>
        <w:spacing w:after="80" w:line="252" w:lineRule="auto"/>
      </w:pPr>
      <w:r>
        <w:rPr>
          <w:b/>
        </w:rPr>
        <w:t xml:space="preserve">Why close instead of delete: </w:t>
      </w:r>
      <w:r>
        <w:t>Banking records are normally retained for history, reporting, reconciliation and audit; a soft close preserves the row and its trail.</w:t>
      </w:r>
    </w:p>
    <w:p w14:paraId="67FA415F" w14:textId="77777777" w:rsidR="004F6327" w:rsidRDefault="00000000">
      <w:pPr>
        <w:spacing w:after="80" w:line="252" w:lineRule="auto"/>
      </w:pPr>
      <w:r>
        <w:br w:type="page"/>
      </w:r>
    </w:p>
    <w:p w14:paraId="06AAD034" w14:textId="05966352" w:rsidR="004F6327" w:rsidRDefault="00000000">
      <w:pPr>
        <w:pStyle w:val="Heading1"/>
        <w:spacing w:after="80" w:line="252" w:lineRule="auto"/>
      </w:pPr>
      <w:r>
        <w:rPr>
          <w:rFonts w:ascii="Arial" w:hAnsi="Arial"/>
        </w:rPr>
        <w:lastRenderedPageBreak/>
        <w:t xml:space="preserve">Level 3 </w:t>
      </w:r>
    </w:p>
    <w:p w14:paraId="62021A94" w14:textId="77777777" w:rsidR="004F6327" w:rsidRDefault="00000000">
      <w:pPr>
        <w:pStyle w:val="Heading2"/>
        <w:spacing w:after="80" w:line="252" w:lineRule="auto"/>
      </w:pPr>
      <w:r>
        <w:rPr>
          <w:rFonts w:ascii="Arial" w:hAnsi="Arial"/>
        </w:rPr>
        <w:t>Q26. Vendor principal_amount feed</w:t>
      </w:r>
    </w:p>
    <w:p w14:paraId="05C288BE" w14:textId="77777777" w:rsidR="004F6327" w:rsidRDefault="00000000">
      <w:pPr>
        <w:spacing w:after="80" w:line="252" w:lineRule="auto"/>
      </w:pPr>
      <w:r>
        <w:rPr>
          <w:b/>
        </w:rPr>
        <w:t xml:space="preserve">Response: </w:t>
      </w:r>
      <w:r>
        <w:t>I would not store a monetary principal_amount as VARCHAR(30) in the core banking table. The database column should be an exact numeric type such as NUMERIC(15,2), because money must be stored and calculated exactly.</w:t>
      </w:r>
    </w:p>
    <w:p w14:paraId="1304A6DC" w14:textId="77777777" w:rsidR="004F6327" w:rsidRDefault="00000000">
      <w:pPr>
        <w:spacing w:after="80" w:line="252" w:lineRule="auto"/>
      </w:pPr>
      <w:r>
        <w:rPr>
          <w:b/>
        </w:rPr>
        <w:t xml:space="preserve">What I would insist on: </w:t>
      </w:r>
      <w:r>
        <w:t>The vendor feed contract should define a canonical numeric representation and reject or quarantine malformed values. Inputs such as commas and an 'INR' suffix should be normalized before they reach the core table.</w:t>
      </w:r>
    </w:p>
    <w:p w14:paraId="3482047D" w14:textId="77777777" w:rsidR="004F6327" w:rsidRDefault="00000000">
      <w:pPr>
        <w:spacing w:after="80" w:line="252" w:lineRule="auto"/>
      </w:pPr>
      <w:r>
        <w:rPr>
          <w:b/>
        </w:rPr>
        <w:t xml:space="preserve">Where to clean: </w:t>
      </w:r>
      <w:r>
        <w:t>Perform the cleaning and validation in the ingestion/ETL staging layer, then CAST the cleaned value to NUMERIC before loading the core table. This keeps the core schema strongly typed and prevents every downstream query from having to parse text.</w:t>
      </w:r>
    </w:p>
    <w:p w14:paraId="7AF2FC95" w14:textId="77777777" w:rsidR="004F6327" w:rsidRDefault="00000000">
      <w:pPr>
        <w:spacing w:before="60" w:after="80" w:line="252" w:lineRule="auto"/>
      </w:pPr>
      <w:r>
        <w:rPr>
          <w:sz w:val="17"/>
        </w:rPr>
        <w:t>-- Example of the course's clean-then-cast pattern</w:t>
      </w:r>
      <w:r>
        <w:rPr>
          <w:sz w:val="17"/>
        </w:rPr>
        <w:br/>
        <w:t>SELECT REPLACE('2,50,000', ',', '')::NUMERIC AS cleaned;</w:t>
      </w:r>
    </w:p>
    <w:p w14:paraId="56D0E3C7" w14:textId="77777777" w:rsidR="004F6327" w:rsidRDefault="00000000">
      <w:pPr>
        <w:spacing w:after="80" w:line="252" w:lineRule="auto"/>
        <w:ind w:left="216"/>
      </w:pPr>
      <w:r>
        <w:rPr>
          <w:b/>
          <w:sz w:val="19"/>
        </w:rPr>
        <w:t xml:space="preserve">Output: </w:t>
      </w:r>
      <w:r>
        <w:rPr>
          <w:sz w:val="19"/>
        </w:rPr>
        <w:t>cleaned = 250000</w:t>
      </w:r>
    </w:p>
    <w:p w14:paraId="26BF28AE" w14:textId="77777777" w:rsidR="004F6327" w:rsidRDefault="00000000">
      <w:pPr>
        <w:pStyle w:val="Heading2"/>
        <w:spacing w:after="80" w:line="252" w:lineRule="auto"/>
      </w:pPr>
      <w:r>
        <w:rPr>
          <w:rFonts w:ascii="Arial" w:hAnsi="Arial"/>
        </w:rPr>
        <w:t>Q27. ON DELETE CASCADE vs RESTRICT</w:t>
      </w:r>
    </w:p>
    <w:p w14:paraId="0E885775" w14:textId="77777777" w:rsidR="004F6327" w:rsidRDefault="00000000">
      <w:pPr>
        <w:spacing w:after="80" w:line="252" w:lineRule="auto"/>
      </w:pPr>
      <w:r>
        <w:rPr>
          <w:b/>
        </w:rPr>
        <w:t xml:space="preserve">Position: </w:t>
      </w:r>
      <w:r>
        <w:t>Use RESTRICT / NO ACTION for fixed_deposit.customer_id.</w:t>
      </w:r>
    </w:p>
    <w:p w14:paraId="1F8FD87B" w14:textId="77777777" w:rsidR="004F6327" w:rsidRDefault="00000000">
      <w:pPr>
        <w:spacing w:after="80" w:line="252" w:lineRule="auto"/>
      </w:pPr>
      <w:r>
        <w:rPr>
          <w:b/>
        </w:rPr>
        <w:t xml:space="preserve">1. </w:t>
      </w:r>
      <w:r>
        <w:t>A customer leaving the bank should be closed rather than physically deleted from the system.</w:t>
      </w:r>
    </w:p>
    <w:p w14:paraId="6C70AA44" w14:textId="77777777" w:rsidR="004F6327" w:rsidRDefault="00000000">
      <w:pPr>
        <w:spacing w:after="80" w:line="252" w:lineRule="auto"/>
      </w:pPr>
      <w:r>
        <w:rPr>
          <w:b/>
        </w:rPr>
        <w:t xml:space="preserve">2. </w:t>
      </w:r>
      <w:r>
        <w:t>The course material identifies NO ACTION / RESTRICT as the correct default in banking because it refuses deletion while dependent records exist.</w:t>
      </w:r>
    </w:p>
    <w:p w14:paraId="3940ECC3" w14:textId="77777777" w:rsidR="004F6327" w:rsidRDefault="00000000">
      <w:pPr>
        <w:spacing w:after="80" w:line="252" w:lineRule="auto"/>
      </w:pPr>
      <w:r>
        <w:rPr>
          <w:b/>
        </w:rPr>
        <w:t xml:space="preserve">3. </w:t>
      </w:r>
      <w:r>
        <w:t>ON DELETE CASCADE could silently remove deposits and other dependent financial records when one customer row is deleted.</w:t>
      </w:r>
    </w:p>
    <w:p w14:paraId="0AC7CAA3" w14:textId="77777777" w:rsidR="004F6327" w:rsidRDefault="00000000">
      <w:pPr>
        <w:spacing w:after="80" w:line="252" w:lineRule="auto"/>
      </w:pPr>
      <w:r>
        <w:rPr>
          <w:b/>
        </w:rPr>
        <w:t xml:space="preserve">4. </w:t>
      </w:r>
      <w:r>
        <w:t>Keeping the deposit row supports regulatory history, reporting, reconciliation and auditability.</w:t>
      </w:r>
    </w:p>
    <w:p w14:paraId="2DB581DE" w14:textId="77777777" w:rsidR="004F6327" w:rsidRDefault="00000000">
      <w:pPr>
        <w:spacing w:after="80" w:line="252" w:lineRule="auto"/>
      </w:pPr>
      <w:r>
        <w:rPr>
          <w:b/>
        </w:rPr>
        <w:t xml:space="preserve">5. </w:t>
      </w:r>
      <w:r>
        <w:t>Therefore, customer closure should be represented through status/lifecycle processes while the fixed-deposit records remain intact.</w:t>
      </w:r>
    </w:p>
    <w:p w14:paraId="2743F366" w14:textId="77777777" w:rsidR="004F6327" w:rsidRDefault="00000000">
      <w:pPr>
        <w:pStyle w:val="Heading2"/>
        <w:spacing w:after="80" w:line="252" w:lineRule="auto"/>
      </w:pPr>
      <w:r>
        <w:rPr>
          <w:rFonts w:ascii="Arial" w:hAnsi="Arial"/>
        </w:rPr>
        <w:t>Q28. Authorising employee on a 40-million-row transaction table</w:t>
      </w:r>
    </w:p>
    <w:p w14:paraId="74DD4A0C" w14:textId="77777777" w:rsidR="004F6327" w:rsidRDefault="00000000">
      <w:pPr>
        <w:spacing w:after="80" w:line="252" w:lineRule="auto"/>
      </w:pPr>
      <w:r>
        <w:rPr>
          <w:b/>
        </w:rPr>
        <w:t xml:space="preserve">Column: </w:t>
      </w:r>
      <w:r>
        <w:t>authorised_by_employee_id</w:t>
      </w:r>
    </w:p>
    <w:p w14:paraId="686E9ED3" w14:textId="77777777" w:rsidR="004F6327" w:rsidRDefault="00000000">
      <w:pPr>
        <w:spacing w:after="80" w:line="252" w:lineRule="auto"/>
      </w:pPr>
      <w:r>
        <w:rPr>
          <w:b/>
        </w:rPr>
        <w:t xml:space="preserve">Type: </w:t>
      </w:r>
      <w:r>
        <w:t>Use the same integer type as the employee table's primary key; for example INTEGER if employee.employee_id is INTEGER.</w:t>
      </w:r>
    </w:p>
    <w:p w14:paraId="76CFF737" w14:textId="77777777" w:rsidR="004F6327" w:rsidRDefault="00000000">
      <w:pPr>
        <w:spacing w:after="80" w:line="252" w:lineRule="auto"/>
      </w:pPr>
      <w:r>
        <w:rPr>
          <w:b/>
        </w:rPr>
        <w:t xml:space="preserve">Nullability: </w:t>
      </w:r>
      <w:r>
        <w:t>Nullable, because the requirement says the employee is recorded 'where applicable'.</w:t>
      </w:r>
    </w:p>
    <w:p w14:paraId="234BEEC5" w14:textId="77777777" w:rsidR="004F6327" w:rsidRDefault="00000000">
      <w:pPr>
        <w:spacing w:after="80" w:line="252" w:lineRule="auto"/>
      </w:pPr>
      <w:r>
        <w:rPr>
          <w:b/>
        </w:rPr>
        <w:t xml:space="preserve">Foreign key: </w:t>
      </w:r>
      <w:r>
        <w:t>Yes, reference employee(employee_id) to preserve referential integrity.</w:t>
      </w:r>
    </w:p>
    <w:p w14:paraId="3313C3B9" w14:textId="77777777" w:rsidR="004F6327" w:rsidRDefault="00000000">
      <w:pPr>
        <w:spacing w:after="80" w:line="252" w:lineRule="auto"/>
      </w:pPr>
      <w:r>
        <w:rPr>
          <w:b/>
        </w:rPr>
        <w:t xml:space="preserve">Existing 40 million rows: </w:t>
      </w:r>
      <w:r>
        <w:t>Add the column as nullable so existing transactions remain valid. Backfill it only where a reliable historical authorisation mapping exists; otherwise leave it NULL. Validate the backfill, add the foreign key after the data is ready, and index the foreign-key column if the workload requires it.</w:t>
      </w:r>
    </w:p>
    <w:p w14:paraId="184866FA" w14:textId="77777777" w:rsidR="004F6327" w:rsidRDefault="00000000">
      <w:pPr>
        <w:spacing w:before="60" w:after="80" w:line="252" w:lineRule="auto"/>
      </w:pPr>
      <w:r>
        <w:rPr>
          <w:sz w:val="17"/>
        </w:rPr>
        <w:t>ALTER TABLE account_txn</w:t>
      </w:r>
      <w:r>
        <w:rPr>
          <w:sz w:val="17"/>
        </w:rPr>
        <w:br/>
        <w:t>ADD COLUMN authorised_by_employee_id INTEGER;</w:t>
      </w:r>
      <w:r>
        <w:rPr>
          <w:sz w:val="17"/>
        </w:rPr>
        <w:br/>
      </w:r>
      <w:r>
        <w:rPr>
          <w:sz w:val="17"/>
        </w:rPr>
        <w:br/>
        <w:t>ALTER TABLE account_txn</w:t>
      </w:r>
      <w:r>
        <w:rPr>
          <w:sz w:val="17"/>
        </w:rPr>
        <w:br/>
        <w:t>ADD CONSTRAINT fk_txn_authorised_employee</w:t>
      </w:r>
      <w:r>
        <w:rPr>
          <w:sz w:val="17"/>
        </w:rPr>
        <w:br/>
        <w:t>FOREIGN KEY (authorised_by_employee_id)</w:t>
      </w:r>
      <w:r>
        <w:rPr>
          <w:sz w:val="17"/>
        </w:rPr>
        <w:br/>
        <w:t>REFERENCES employee(employee_id);</w:t>
      </w:r>
    </w:p>
    <w:p w14:paraId="2CA34556" w14:textId="77777777" w:rsidR="004F6327" w:rsidRDefault="00000000">
      <w:pPr>
        <w:spacing w:after="80" w:line="252" w:lineRule="auto"/>
        <w:ind w:left="216"/>
      </w:pPr>
      <w:r>
        <w:rPr>
          <w:b/>
          <w:sz w:val="19"/>
        </w:rPr>
        <w:t xml:space="preserve">Output: </w:t>
      </w:r>
      <w:r>
        <w:rPr>
          <w:i/>
          <w:sz w:val="19"/>
        </w:rPr>
        <w:t>DDL result depends on the actual employee table and existing schema. Run after confirming the employee primary-key column/type.</w:t>
      </w:r>
    </w:p>
    <w:p w14:paraId="0EA7B6C8" w14:textId="77777777" w:rsidR="004F6327" w:rsidRDefault="00000000">
      <w:pPr>
        <w:pStyle w:val="Heading2"/>
        <w:spacing w:after="80" w:line="252" w:lineRule="auto"/>
      </w:pPr>
      <w:r>
        <w:rPr>
          <w:rFonts w:ascii="Arial" w:hAnsi="Arial"/>
        </w:rPr>
        <w:t>Q29. CHECK constraint vs lookup table</w:t>
      </w:r>
    </w:p>
    <w:tbl>
      <w:tblPr>
        <w:tblStyle w:val="TableGrid"/>
        <w:tblW w:w="0" w:type="auto"/>
        <w:jc w:val="center"/>
        <w:tblLook w:val="04A0" w:firstRow="1" w:lastRow="0" w:firstColumn="1" w:lastColumn="0" w:noHBand="0" w:noVBand="1"/>
      </w:tblPr>
      <w:tblGrid>
        <w:gridCol w:w="3357"/>
        <w:gridCol w:w="3356"/>
        <w:gridCol w:w="3357"/>
      </w:tblGrid>
      <w:tr w:rsidR="004F6327" w14:paraId="52F85D29" w14:textId="77777777">
        <w:trPr>
          <w:jc w:val="center"/>
        </w:trPr>
        <w:tc>
          <w:tcPr>
            <w:tcW w:w="3360" w:type="dxa"/>
            <w:vAlign w:val="center"/>
          </w:tcPr>
          <w:p w14:paraId="531BD585" w14:textId="77777777" w:rsidR="004F6327" w:rsidRDefault="00000000">
            <w:r>
              <w:rPr>
                <w:b/>
                <w:sz w:val="19"/>
              </w:rPr>
              <w:t>Approach</w:t>
            </w:r>
          </w:p>
        </w:tc>
        <w:tc>
          <w:tcPr>
            <w:tcW w:w="3360" w:type="dxa"/>
            <w:vAlign w:val="center"/>
          </w:tcPr>
          <w:p w14:paraId="6DDB385D" w14:textId="77777777" w:rsidR="004F6327" w:rsidRDefault="00000000">
            <w:r>
              <w:rPr>
                <w:b/>
                <w:sz w:val="19"/>
              </w:rPr>
              <w:t>Two advantages</w:t>
            </w:r>
          </w:p>
        </w:tc>
        <w:tc>
          <w:tcPr>
            <w:tcW w:w="3360" w:type="dxa"/>
            <w:vAlign w:val="center"/>
          </w:tcPr>
          <w:p w14:paraId="0E0E3AF4" w14:textId="77777777" w:rsidR="004F6327" w:rsidRDefault="00000000">
            <w:r>
              <w:rPr>
                <w:b/>
                <w:sz w:val="19"/>
              </w:rPr>
              <w:t>Consideration</w:t>
            </w:r>
          </w:p>
        </w:tc>
      </w:tr>
      <w:tr w:rsidR="004F6327" w14:paraId="5987C3E0" w14:textId="77777777">
        <w:trPr>
          <w:jc w:val="center"/>
        </w:trPr>
        <w:tc>
          <w:tcPr>
            <w:tcW w:w="3360" w:type="dxa"/>
            <w:vAlign w:val="center"/>
          </w:tcPr>
          <w:p w14:paraId="1D1AC26B" w14:textId="77777777" w:rsidR="004F6327" w:rsidRDefault="00000000">
            <w:r>
              <w:rPr>
                <w:sz w:val="19"/>
              </w:rPr>
              <w:t>VARCHAR(12) + CHECK</w:t>
            </w:r>
          </w:p>
        </w:tc>
        <w:tc>
          <w:tcPr>
            <w:tcW w:w="3360" w:type="dxa"/>
            <w:vAlign w:val="center"/>
          </w:tcPr>
          <w:p w14:paraId="26A13227" w14:textId="77777777" w:rsidR="004F6327" w:rsidRDefault="00000000">
            <w:r>
              <w:rPr>
                <w:sz w:val="19"/>
              </w:rPr>
              <w:t>1. Simple schema and query path.</w:t>
            </w:r>
            <w:r>
              <w:rPr>
                <w:sz w:val="19"/>
              </w:rPr>
              <w:br/>
              <w:t xml:space="preserve">2. No extra join/table is needed; the </w:t>
            </w:r>
            <w:r>
              <w:rPr>
                <w:sz w:val="19"/>
              </w:rPr>
              <w:lastRenderedPageBreak/>
              <w:t>four allowed values are enforced directly.</w:t>
            </w:r>
          </w:p>
        </w:tc>
        <w:tc>
          <w:tcPr>
            <w:tcW w:w="3360" w:type="dxa"/>
            <w:vAlign w:val="center"/>
          </w:tcPr>
          <w:p w14:paraId="110DCD40" w14:textId="77777777" w:rsidR="004F6327" w:rsidRDefault="00000000">
            <w:r>
              <w:rPr>
                <w:sz w:val="19"/>
              </w:rPr>
              <w:lastRenderedPageBreak/>
              <w:t>Well suited when the status vocabulary is small and stable.</w:t>
            </w:r>
          </w:p>
        </w:tc>
      </w:tr>
      <w:tr w:rsidR="004F6327" w14:paraId="296C9E4A" w14:textId="77777777">
        <w:trPr>
          <w:jc w:val="center"/>
        </w:trPr>
        <w:tc>
          <w:tcPr>
            <w:tcW w:w="3360" w:type="dxa"/>
            <w:vAlign w:val="center"/>
          </w:tcPr>
          <w:p w14:paraId="487247FC" w14:textId="77777777" w:rsidR="004F6327" w:rsidRDefault="00000000">
            <w:r>
              <w:rPr>
                <w:sz w:val="19"/>
              </w:rPr>
              <w:t>Lookup table + FOREIGN KEY</w:t>
            </w:r>
          </w:p>
        </w:tc>
        <w:tc>
          <w:tcPr>
            <w:tcW w:w="3360" w:type="dxa"/>
            <w:vAlign w:val="center"/>
          </w:tcPr>
          <w:p w14:paraId="63405FB1" w14:textId="77777777" w:rsidR="004F6327" w:rsidRDefault="00000000">
            <w:r>
              <w:rPr>
                <w:sz w:val="19"/>
              </w:rPr>
              <w:t>1. Centralizes the allowed status values.</w:t>
            </w:r>
            <w:r>
              <w:rPr>
                <w:sz w:val="19"/>
              </w:rPr>
              <w:br/>
            </w:r>
            <w:r>
              <w:rPr>
                <w:sz w:val="19"/>
              </w:rPr>
              <w:t>2. Can carry metadata about each status and can evolve without changing the column CHECK.</w:t>
            </w:r>
          </w:p>
        </w:tc>
        <w:tc>
          <w:tcPr>
            <w:tcW w:w="3360" w:type="dxa"/>
            <w:vAlign w:val="center"/>
          </w:tcPr>
          <w:p w14:paraId="37A3FEA4" w14:textId="77777777" w:rsidR="004F6327" w:rsidRDefault="00000000">
            <w:r>
              <w:rPr>
                <w:sz w:val="19"/>
              </w:rPr>
              <w:t>Adds another table and usually a join for metadata; more infrastructure for a small, stable vocabulary.</w:t>
            </w:r>
          </w:p>
        </w:tc>
      </w:tr>
    </w:tbl>
    <w:p w14:paraId="47014603" w14:textId="77777777" w:rsidR="004F6327" w:rsidRDefault="00000000">
      <w:pPr>
        <w:spacing w:after="80" w:line="252" w:lineRule="auto"/>
      </w:pPr>
      <w:r>
        <w:rPr>
          <w:b/>
        </w:rPr>
        <w:t xml:space="preserve">Choice for fixed_deposit: </w:t>
      </w:r>
      <w:r>
        <w:t>Keep the VARCHAR(12) status with a named CHECK constraint for this table. The course defines the Smart Saver statuses as ACTIVE, MATURED, BROKEN and CLOSED, a small stable set, so the direct CHECK keeps the rule simple and close to the data without introducing an unnecessary lookup table.</w:t>
      </w:r>
    </w:p>
    <w:p w14:paraId="16E7C5B9" w14:textId="77777777" w:rsidR="004F6327" w:rsidRDefault="00000000">
      <w:pPr>
        <w:pStyle w:val="Heading2"/>
        <w:spacing w:after="80" w:line="252" w:lineRule="auto"/>
      </w:pPr>
      <w:r>
        <w:rPr>
          <w:rFonts w:ascii="Arial" w:hAnsi="Arial"/>
        </w:rPr>
        <w:t>Q30. Production UPDATE with no WHERE and autocommit</w:t>
      </w:r>
    </w:p>
    <w:p w14:paraId="5498FB82" w14:textId="77777777" w:rsidR="004F6327" w:rsidRDefault="00000000">
      <w:pPr>
        <w:spacing w:after="80" w:line="252" w:lineRule="auto"/>
      </w:pPr>
      <w:r>
        <w:t>1. Stop further writes or pause the affected application/job if doing so is safe, and preserve the current state and audit information.</w:t>
      </w:r>
    </w:p>
    <w:p w14:paraId="0BF59800" w14:textId="77777777" w:rsidR="004F6327" w:rsidRDefault="00000000">
      <w:pPr>
        <w:spacing w:after="80" w:line="252" w:lineRule="auto"/>
      </w:pPr>
      <w:r>
        <w:t>2. Immediately determine how many account rows were changed and capture the affected data from audit logs, database logs, backups or other trusted recovery sources.</w:t>
      </w:r>
    </w:p>
    <w:p w14:paraId="67D4EF72" w14:textId="77777777" w:rsidR="004F6327" w:rsidRDefault="00000000">
      <w:pPr>
        <w:spacing w:after="80" w:line="252" w:lineRule="auto"/>
      </w:pPr>
      <w:r>
        <w:t>3. Do not run another blind UPDATE to guess the original values; first establish the correct pre-change values.</w:t>
      </w:r>
    </w:p>
    <w:p w14:paraId="6EF2D223" w14:textId="77777777" w:rsidR="004F6327" w:rsidRDefault="00000000">
      <w:pPr>
        <w:spacing w:after="80" w:line="252" w:lineRule="auto"/>
      </w:pPr>
      <w:r>
        <w:t>4. Coordinate the recovery with the database/production support process and restore the affected rows using the most reliable available source.</w:t>
      </w:r>
    </w:p>
    <w:p w14:paraId="74746DDD" w14:textId="77777777" w:rsidR="004F6327" w:rsidRDefault="00000000">
      <w:pPr>
        <w:spacing w:after="80" w:line="252" w:lineRule="auto"/>
      </w:pPr>
      <w:r>
        <w:t>5. Validate the recovered status values against the source of truth and reconcile the affected accounts.</w:t>
      </w:r>
    </w:p>
    <w:p w14:paraId="31A7BFE1" w14:textId="77777777" w:rsidR="004F6327" w:rsidRDefault="00000000">
      <w:pPr>
        <w:spacing w:after="80" w:line="252" w:lineRule="auto"/>
      </w:pPr>
      <w:r>
        <w:t>6. Because autocommit was on, ROLLBACK cannot undo the already committed statement; recovery therefore requires a controlled corrective operation or restore.</w:t>
      </w:r>
    </w:p>
    <w:p w14:paraId="0B78F9AD" w14:textId="77777777" w:rsidR="004F6327" w:rsidRDefault="00000000">
      <w:pPr>
        <w:spacing w:after="80" w:line="252" w:lineRule="auto"/>
      </w:pPr>
      <w:r>
        <w:t>7. Document the incident, the scope, the recovery evidence and the validation performed.</w:t>
      </w:r>
    </w:p>
    <w:p w14:paraId="3B0F1AA5" w14:textId="77777777" w:rsidR="004F6327" w:rsidRDefault="00000000">
      <w:pPr>
        <w:spacing w:after="80" w:line="252" w:lineRule="auto"/>
      </w:pPr>
      <w:r>
        <w:t>8. Add a mandatory SELECT-preview-then-UPDATE workflow and require a WHERE-clause review for production DML.</w:t>
      </w:r>
    </w:p>
    <w:p w14:paraId="4D7DF9A4" w14:textId="77777777" w:rsidR="004F6327" w:rsidRDefault="00000000">
      <w:pPr>
        <w:spacing w:after="80" w:line="252" w:lineRule="auto"/>
      </w:pPr>
      <w:r>
        <w:t>9. Add safeguards such as transaction-by-default, peer review for destructive/large updates, and row-count checks before commit.</w:t>
      </w:r>
    </w:p>
    <w:p w14:paraId="74DEF047" w14:textId="77777777" w:rsidR="004F6327" w:rsidRDefault="00000000">
      <w:pPr>
        <w:spacing w:after="80" w:line="252" w:lineRule="auto"/>
      </w:pPr>
      <w:r>
        <w:t>10. Use automated checks or database tooling that flags UPDATE/DELETE statements without a WHERE clause.</w:t>
      </w:r>
    </w:p>
    <w:p w14:paraId="27B4BC9F" w14:textId="77777777" w:rsidR="004F6327" w:rsidRDefault="00000000">
      <w:pPr>
        <w:spacing w:after="80" w:line="252" w:lineRule="auto"/>
      </w:pPr>
      <w:r>
        <w:br w:type="page"/>
      </w:r>
    </w:p>
    <w:sectPr w:rsidR="004F63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944742">
    <w:abstractNumId w:val="8"/>
  </w:num>
  <w:num w:numId="2" w16cid:durableId="1569071095">
    <w:abstractNumId w:val="6"/>
  </w:num>
  <w:num w:numId="3" w16cid:durableId="289014046">
    <w:abstractNumId w:val="5"/>
  </w:num>
  <w:num w:numId="4" w16cid:durableId="1640186016">
    <w:abstractNumId w:val="4"/>
  </w:num>
  <w:num w:numId="5" w16cid:durableId="555822369">
    <w:abstractNumId w:val="7"/>
  </w:num>
  <w:num w:numId="6" w16cid:durableId="299969089">
    <w:abstractNumId w:val="3"/>
  </w:num>
  <w:num w:numId="7" w16cid:durableId="10379549">
    <w:abstractNumId w:val="2"/>
  </w:num>
  <w:num w:numId="8" w16cid:durableId="606277560">
    <w:abstractNumId w:val="1"/>
  </w:num>
  <w:num w:numId="9" w16cid:durableId="1503004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A23"/>
    <w:rsid w:val="00326F90"/>
    <w:rsid w:val="004F6327"/>
    <w:rsid w:val="007036C8"/>
    <w:rsid w:val="007C53AF"/>
    <w:rsid w:val="00AA1D8D"/>
    <w:rsid w:val="00B47730"/>
    <w:rsid w:val="00BF1EE6"/>
    <w:rsid w:val="00CB0664"/>
    <w:rsid w:val="00D6577E"/>
    <w:rsid w:val="00DF7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F2134"/>
  <w14:defaultImageDpi w14:val="300"/>
  <w15:docId w15:val="{B0847C22-DC25-4E7C-BB66-D9801F377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12</Pages>
  <Words>3124</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Muzahid Hussain</cp:lastModifiedBy>
  <cp:revision>3</cp:revision>
  <dcterms:created xsi:type="dcterms:W3CDTF">2026-09-18T08:45:00Z</dcterms:created>
  <dcterms:modified xsi:type="dcterms:W3CDTF">2026-09-18T08:47:00Z</dcterms:modified>
  <cp:category/>
</cp:coreProperties>
</file>