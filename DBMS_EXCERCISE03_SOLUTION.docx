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C7B8" w14:textId="3BA70A58" w:rsidR="00262EAF" w:rsidRDefault="00262EAF">
      <w:pPr>
        <w:jc w:val="center"/>
        <w:rPr>
          <w:bCs/>
          <w:sz w:val="32"/>
        </w:rPr>
      </w:pPr>
      <w:r>
        <w:rPr>
          <w:b/>
          <w:sz w:val="32"/>
        </w:rPr>
        <w:t>Name-</w:t>
      </w:r>
      <w:r>
        <w:rPr>
          <w:bCs/>
          <w:sz w:val="32"/>
        </w:rPr>
        <w:t>Muzahid Hussain</w:t>
      </w:r>
    </w:p>
    <w:p w14:paraId="6D9FEB77" w14:textId="770C6249" w:rsidR="00262EAF" w:rsidRDefault="00262EAF">
      <w:pPr>
        <w:jc w:val="center"/>
        <w:rPr>
          <w:bCs/>
          <w:sz w:val="32"/>
        </w:rPr>
      </w:pPr>
      <w:r>
        <w:rPr>
          <w:b/>
          <w:sz w:val="32"/>
        </w:rPr>
        <w:t>E</w:t>
      </w:r>
      <w:r w:rsidR="002F1403">
        <w:rPr>
          <w:b/>
          <w:sz w:val="32"/>
        </w:rPr>
        <w:t>mployee_id-</w:t>
      </w:r>
      <w:r w:rsidR="002F1403">
        <w:rPr>
          <w:bCs/>
          <w:sz w:val="32"/>
        </w:rPr>
        <w:t>90119769</w:t>
      </w:r>
    </w:p>
    <w:p w14:paraId="703FAA86" w14:textId="77777777" w:rsidR="002F1403" w:rsidRPr="002F1403" w:rsidRDefault="002F1403">
      <w:pPr>
        <w:jc w:val="center"/>
        <w:rPr>
          <w:bCs/>
          <w:sz w:val="32"/>
        </w:rPr>
      </w:pPr>
    </w:p>
    <w:p w14:paraId="0E9216DF" w14:textId="3F0A07DE" w:rsidR="000801DD" w:rsidRDefault="001E2D4B" w:rsidP="002F1403">
      <w:pPr>
        <w:jc w:val="center"/>
        <w:rPr>
          <w:b/>
          <w:sz w:val="32"/>
        </w:rPr>
      </w:pPr>
      <w:r>
        <w:rPr>
          <w:b/>
          <w:sz w:val="32"/>
        </w:rPr>
        <w:t>Module 3: Advanced SQL Queries</w:t>
      </w:r>
      <w:r>
        <w:rPr>
          <w:b/>
          <w:sz w:val="32"/>
        </w:rPr>
        <w:br/>
      </w:r>
    </w:p>
    <w:p w14:paraId="07AD5FF1" w14:textId="77777777" w:rsidR="000801DD" w:rsidRDefault="000801DD">
      <w:pPr>
        <w:jc w:val="center"/>
      </w:pPr>
    </w:p>
    <w:p w14:paraId="7F3DA87A" w14:textId="77777777" w:rsidR="00C02C66" w:rsidRDefault="001E2D4B">
      <w:r>
        <w:rPr>
          <w:b/>
        </w:rPr>
        <w:t>Q1. A query joins branch, customer, account, account_txn and card. How many join conditions does it need, and what happens if you supply one fewer?</w:t>
      </w:r>
    </w:p>
    <w:p w14:paraId="7B7555C4" w14:textId="77777777" w:rsidR="00C02C66" w:rsidRDefault="001E2D4B">
      <w:r>
        <w:t>Five tables in a simple chain need four join conditions. If one condition is missing, the disconnected tables can form a Cartesian product, producing duplicate combinations and inflated totals.</w:t>
      </w:r>
    </w:p>
    <w:p w14:paraId="5F682D5F" w14:textId="77777777" w:rsidR="00C02C66" w:rsidRDefault="001E2D4B">
      <w:r>
        <w:rPr>
          <w:b/>
        </w:rPr>
        <w:t>Q2. Explain the difference between INNER JOIN and LEFT JOIN in the two customer/account queries.</w:t>
      </w:r>
    </w:p>
    <w:p w14:paraId="3AA18861" w14:textId="77777777" w:rsidR="00C02C66" w:rsidRDefault="001E2D4B">
      <w:r>
        <w:t>INNER JOIN returns only customers with at least one matching account. LEFT JOIN returns every customer and adds account information when a match exists, so it also keeps customers with no account.</w:t>
      </w:r>
    </w:p>
    <w:p w14:paraId="61F9B62C" w14:textId="77777777" w:rsidR="00C02C66" w:rsidRDefault="001E2D4B">
      <w:r>
        <w:rPr>
          <w:b/>
        </w:rPr>
        <w:t>Q3. A query was meant to list every branch with overdue loans, including branches with none. Explain the defect and write the fix.</w:t>
      </w:r>
    </w:p>
    <w:p w14:paraId="43CE9405" w14:textId="77777777" w:rsidR="00C02C66" w:rsidRDefault="001E2D4B">
      <w:r>
        <w:t>The WHERE condition on the right table removes the NULL rows produced by the LEFT JOIN. Put the status condition inside the JOIN instead.</w:t>
      </w:r>
    </w:p>
    <w:p w14:paraId="67115C14" w14:textId="77777777" w:rsidR="00C02C66" w:rsidRDefault="001E2D4B">
      <w:r>
        <w:rPr>
          <w:rFonts w:ascii="Courier New" w:hAnsi="Courier New"/>
          <w:sz w:val="18"/>
        </w:rPr>
        <w:t>SELECT b.branch_name, l.loan_id</w:t>
      </w:r>
      <w:r>
        <w:rPr>
          <w:rFonts w:ascii="Courier New" w:hAnsi="Courier New"/>
          <w:sz w:val="18"/>
        </w:rPr>
        <w:br/>
        <w:t>FROM branch b</w:t>
      </w:r>
      <w:r>
        <w:rPr>
          <w:rFonts w:ascii="Courier New" w:hAnsi="Courier New"/>
          <w:sz w:val="18"/>
        </w:rPr>
        <w:br/>
      </w:r>
      <w:r>
        <w:rPr>
          <w:rFonts w:ascii="Courier New" w:hAnsi="Courier New"/>
          <w:sz w:val="18"/>
        </w:rPr>
        <w:t>LEFT JOIN loan l</w:t>
      </w:r>
      <w:r>
        <w:rPr>
          <w:rFonts w:ascii="Courier New" w:hAnsi="Courier New"/>
          <w:sz w:val="18"/>
        </w:rPr>
        <w:br/>
        <w:t xml:space="preserve">  ON l.branch_id = b.branch_id</w:t>
      </w:r>
      <w:r>
        <w:rPr>
          <w:rFonts w:ascii="Courier New" w:hAnsi="Courier New"/>
          <w:sz w:val="18"/>
        </w:rPr>
        <w:br/>
        <w:t xml:space="preserve"> AND l.status = 'OVERDUE';</w:t>
      </w:r>
    </w:p>
    <w:p w14:paraId="20066A6C" w14:textId="77777777" w:rsidR="00C02C66" w:rsidRDefault="001E2D4B">
      <w:r>
        <w:rPr>
          <w:b/>
        </w:rPr>
        <w:t>Q4. Write the general shape of an anti-join and state which column must be tested for NULL.</w:t>
      </w:r>
    </w:p>
    <w:p w14:paraId="312D6E14" w14:textId="77777777" w:rsidR="00C02C66" w:rsidRDefault="001E2D4B">
      <w:r>
        <w:t>Start with the rows you want, LEFT JOIN the rows that would match them, and keep only rows where the right-side match is NULL. Test a guaranteed non-null column from the right table, normally its primary key, because a nullable column could be NULL even when a matching row exists.</w:t>
      </w:r>
    </w:p>
    <w:p w14:paraId="36E4BBA0" w14:textId="77777777" w:rsidR="00C02C66" w:rsidRDefault="001E2D4B">
      <w:r>
        <w:rPr>
          <w:b/>
        </w:rPr>
        <w:t>Q5. Why does the employee hierarchy query need a LEFT JOIN rather than an inner join?</w:t>
      </w:r>
    </w:p>
    <w:p w14:paraId="7FFEB21A" w14:textId="77777777" w:rsidR="00C02C66" w:rsidRDefault="001E2D4B">
      <w:r>
        <w:lastRenderedPageBreak/>
        <w:t>The top-level Branch Manager can have manager_id = NULL. LEFT JOIN keeps that manager and shows a blank manager value; an inner join would remove the top-level manager.</w:t>
      </w:r>
    </w:p>
    <w:p w14:paraId="69038C80" w14:textId="77777777" w:rsidR="00C02C66" w:rsidRDefault="001E2D4B">
      <w:r>
        <w:rPr>
          <w:b/>
        </w:rPr>
        <w:t>Q6. For COUNT(*), COUNT(interest_rate), COUNT(DISTINCT account_type) and AVG(balance), say how NULLs are handled and what is expected for account.</w:t>
      </w:r>
    </w:p>
    <w:p w14:paraId="4831EA7C" w14:textId="77777777" w:rsidR="00C02C66" w:rsidRDefault="001E2D4B">
      <w:r>
        <w:t>COUNT(*) counts all 36 rows, including NULLs. COUNT(interest_rate) ignores NULL interest_rate values, so its exact value is the number of accounts where interest_rate is not NULL. COUNT(DISTINCT account_type) ignores NULL and counts the distinct account types. AVG(balance) ignores NULL balances and averages the non-NULL balances.</w:t>
      </w:r>
    </w:p>
    <w:p w14:paraId="3DFD64AC" w14:textId="77777777" w:rsidR="00C02C66" w:rsidRDefault="001E2D4B">
      <w:r>
        <w:rPr>
          <w:b/>
        </w:rPr>
        <w:t>Q7. State the GROUP BY rule and explain why the engine cannot pick a value for an ungrouped column.</w:t>
      </w:r>
    </w:p>
    <w:p w14:paraId="3D0BFB38" w14:textId="77777777" w:rsidR="00C02C66" w:rsidRDefault="001E2D4B">
      <w:r>
        <w:t>Every selected column must be in GROUP BY or be inside an aggregate function. The engine cannot arbitrarily choose an ungrouped value because one group may contain several different values.</w:t>
      </w:r>
    </w:p>
    <w:p w14:paraId="0FB159EE" w14:textId="77777777" w:rsidR="00C02C66" w:rsidRDefault="001E2D4B">
      <w:r>
        <w:rPr>
          <w:b/>
        </w:rPr>
        <w:t>Q8. Complete the WHERE/HAVING comparison.</w:t>
      </w:r>
    </w:p>
    <w:p w14:paraId="21D3B6FC" w14:textId="77777777" w:rsidR="00C02C66" w:rsidRDefault="001E2D4B">
      <w:r>
        <w:t>WHERE filters individual rows before grouping and cannot normally use aggregate results. HAVING filters groups after GROUP BY and can use aggregates. Prefer WHERE for row-level conditions because it reduces rows before grouping; use HAVING for group-level conditions.</w:t>
      </w:r>
    </w:p>
    <w:p w14:paraId="521FABE0" w14:textId="77777777" w:rsidR="00C02C66" w:rsidRDefault="001E2D4B">
      <w:r>
        <w:rPr>
          <w:b/>
        </w:rPr>
        <w:t>Q9. The NOT IN query returns zero rows even though customers are not nominees. Explain why and give two fixes.</w:t>
      </w:r>
    </w:p>
    <w:p w14:paraId="24119169" w14:textId="77777777" w:rsidR="00C02C66" w:rsidRDefault="001E2D4B">
      <w:r>
        <w:t>If the subquery contains a NULL nominee_name, NOT IN becomes UNKNOWN for comparisons that are not equal to a known value, so no rows pass the WHERE condition. Fix it by filtering NULLs in the subquery or by using NOT EXISTS.</w:t>
      </w:r>
    </w:p>
    <w:p w14:paraId="5104253C" w14:textId="77777777" w:rsidR="00C02C66" w:rsidRDefault="001E2D4B">
      <w:r>
        <w:rPr>
          <w:rFonts w:ascii="Courier New" w:hAnsi="Courier New"/>
          <w:sz w:val="18"/>
        </w:rPr>
        <w:t>SELECT COUNT(*)</w:t>
      </w:r>
      <w:r>
        <w:rPr>
          <w:rFonts w:ascii="Courier New" w:hAnsi="Courier New"/>
          <w:sz w:val="18"/>
        </w:rPr>
        <w:br/>
        <w:t>FROM customer c</w:t>
      </w:r>
      <w:r>
        <w:rPr>
          <w:rFonts w:ascii="Courier New" w:hAnsi="Courier New"/>
          <w:sz w:val="18"/>
        </w:rPr>
        <w:br/>
        <w:t>WHERE c.first_name NOT IN (</w:t>
      </w:r>
      <w:r>
        <w:rPr>
          <w:rFonts w:ascii="Courier New" w:hAnsi="Courier New"/>
          <w:sz w:val="18"/>
        </w:rPr>
        <w:br/>
        <w:t xml:space="preserve">    SELECT nominee_name</w:t>
      </w:r>
      <w:r>
        <w:rPr>
          <w:rFonts w:ascii="Courier New" w:hAnsi="Courier New"/>
          <w:sz w:val="18"/>
        </w:rPr>
        <w:br/>
        <w:t xml:space="preserve">    FROM fixed_deposit</w:t>
      </w:r>
      <w:r>
        <w:rPr>
          <w:rFonts w:ascii="Courier New" w:hAnsi="Courier New"/>
          <w:sz w:val="18"/>
        </w:rPr>
        <w:br/>
        <w:t xml:space="preserve">    WHERE nominee_name IS NOT NULL</w:t>
      </w:r>
      <w:r>
        <w:rPr>
          <w:rFonts w:ascii="Courier New" w:hAnsi="Courier New"/>
          <w:sz w:val="18"/>
        </w:rPr>
        <w:br/>
        <w:t>);</w:t>
      </w:r>
      <w:r>
        <w:rPr>
          <w:rFonts w:ascii="Courier New" w:hAnsi="Courier New"/>
          <w:sz w:val="18"/>
        </w:rPr>
        <w:br/>
      </w:r>
      <w:r>
        <w:rPr>
          <w:rFonts w:ascii="Courier New" w:hAnsi="Courier New"/>
          <w:sz w:val="18"/>
        </w:rPr>
        <w:br/>
        <w:t>SELECT COUNT(*)</w:t>
      </w:r>
      <w:r>
        <w:rPr>
          <w:rFonts w:ascii="Courier New" w:hAnsi="Courier New"/>
          <w:sz w:val="18"/>
        </w:rPr>
        <w:br/>
      </w:r>
      <w:r>
        <w:rPr>
          <w:rFonts w:ascii="Courier New" w:hAnsi="Courier New"/>
          <w:sz w:val="18"/>
        </w:rPr>
        <w:t>FROM customer c</w:t>
      </w:r>
      <w:r>
        <w:rPr>
          <w:rFonts w:ascii="Courier New" w:hAnsi="Courier New"/>
          <w:sz w:val="18"/>
        </w:rPr>
        <w:br/>
        <w:t>WHERE NOT EXISTS (</w:t>
      </w:r>
      <w:r>
        <w:rPr>
          <w:rFonts w:ascii="Courier New" w:hAnsi="Courier New"/>
          <w:sz w:val="18"/>
        </w:rPr>
        <w:br/>
        <w:t xml:space="preserve">    SELECT 1</w:t>
      </w:r>
      <w:r>
        <w:rPr>
          <w:rFonts w:ascii="Courier New" w:hAnsi="Courier New"/>
          <w:sz w:val="18"/>
        </w:rPr>
        <w:br/>
        <w:t xml:space="preserve">    FROM fixed_deposit f</w:t>
      </w:r>
      <w:r>
        <w:rPr>
          <w:rFonts w:ascii="Courier New" w:hAnsi="Courier New"/>
          <w:sz w:val="18"/>
        </w:rPr>
        <w:br/>
        <w:t xml:space="preserve">    WHERE f.nominee_name = c.first_name</w:t>
      </w:r>
      <w:r>
        <w:rPr>
          <w:rFonts w:ascii="Courier New" w:hAnsi="Courier New"/>
          <w:sz w:val="18"/>
        </w:rPr>
        <w:br/>
        <w:t>);</w:t>
      </w:r>
    </w:p>
    <w:p w14:paraId="27156290" w14:textId="77777777" w:rsidR="00C02C66" w:rsidRDefault="001E2D4B">
      <w:r>
        <w:rPr>
          <w:b/>
        </w:rPr>
        <w:t>Q10. Explain fan-out and give a banking report where it produces a wrong but believable number.</w:t>
      </w:r>
    </w:p>
    <w:p w14:paraId="7A72FA23" w14:textId="77777777" w:rsidR="00C02C66" w:rsidRDefault="001E2D4B">
      <w:r>
        <w:lastRenderedPageBreak/>
        <w:t>Fan-out occurs when a parent matches several child rows and a later join multiplies those matches. For example, joining customers to accounts and then transactions can repeat an account balance once per transaction. SUM(balance) can therefore look believable while being too high.</w:t>
      </w:r>
    </w:p>
    <w:p w14:paraId="27F30A07" w14:textId="77777777" w:rsidR="00C02C66" w:rsidRDefault="001E2D4B">
      <w:r>
        <w:rPr>
          <w:b/>
        </w:rPr>
        <w:t>Q11. List every card with account number, customer full name, branch name, card type, masked number and status. Sort by branch and customer.</w:t>
      </w:r>
    </w:p>
    <w:p w14:paraId="31D46504" w14:textId="77777777" w:rsidR="00C02C66" w:rsidRDefault="001E2D4B">
      <w:r>
        <w:t>Use card → account → customer and account → branch joins. The query below returns the requested columns.</w:t>
      </w:r>
    </w:p>
    <w:p w14:paraId="3C342651" w14:textId="77777777" w:rsidR="00C02C66" w:rsidRDefault="001E2D4B">
      <w:r>
        <w:rPr>
          <w:rFonts w:ascii="Courier New" w:hAnsi="Courier New"/>
          <w:sz w:val="18"/>
        </w:rPr>
        <w:t>SELECT c.card_id,</w:t>
      </w:r>
      <w:r>
        <w:rPr>
          <w:rFonts w:ascii="Courier New" w:hAnsi="Courier New"/>
          <w:sz w:val="18"/>
        </w:rPr>
        <w:br/>
        <w:t xml:space="preserve">       a.account_number,</w:t>
      </w:r>
      <w:r>
        <w:rPr>
          <w:rFonts w:ascii="Courier New" w:hAnsi="Courier New"/>
          <w:sz w:val="18"/>
        </w:rPr>
        <w:br/>
        <w:t xml:space="preserve">       cu.first_name || ' ' || cu.last_name AS customer_name,</w:t>
      </w:r>
      <w:r>
        <w:rPr>
          <w:rFonts w:ascii="Courier New" w:hAnsi="Courier New"/>
          <w:sz w:val="18"/>
        </w:rPr>
        <w:br/>
        <w:t xml:space="preserve">       b.branch_name,</w:t>
      </w:r>
      <w:r>
        <w:rPr>
          <w:rFonts w:ascii="Courier New" w:hAnsi="Courier New"/>
          <w:sz w:val="18"/>
        </w:rPr>
        <w:br/>
        <w:t xml:space="preserve">       c.card_type,</w:t>
      </w:r>
      <w:r>
        <w:rPr>
          <w:rFonts w:ascii="Courier New" w:hAnsi="Courier New"/>
          <w:sz w:val="18"/>
        </w:rPr>
        <w:br/>
        <w:t xml:space="preserve">       c.masked_number,</w:t>
      </w:r>
      <w:r>
        <w:rPr>
          <w:rFonts w:ascii="Courier New" w:hAnsi="Courier New"/>
          <w:sz w:val="18"/>
        </w:rPr>
        <w:br/>
        <w:t xml:space="preserve">       c.status</w:t>
      </w:r>
      <w:r>
        <w:rPr>
          <w:rFonts w:ascii="Courier New" w:hAnsi="Courier New"/>
          <w:sz w:val="18"/>
        </w:rPr>
        <w:br/>
        <w:t>FROM card c</w:t>
      </w:r>
      <w:r>
        <w:rPr>
          <w:rFonts w:ascii="Courier New" w:hAnsi="Courier New"/>
          <w:sz w:val="18"/>
        </w:rPr>
        <w:br/>
        <w:t>JOIN account a ON a.account_id=c.account_id</w:t>
      </w:r>
      <w:r>
        <w:rPr>
          <w:rFonts w:ascii="Courier New" w:hAnsi="Courier New"/>
          <w:sz w:val="18"/>
        </w:rPr>
        <w:br/>
      </w:r>
      <w:r>
        <w:rPr>
          <w:rFonts w:ascii="Courier New" w:hAnsi="Courier New"/>
          <w:sz w:val="18"/>
        </w:rPr>
        <w:t>JOIN customer cu ON cu.customer_id=a.customer_id</w:t>
      </w:r>
      <w:r>
        <w:rPr>
          <w:rFonts w:ascii="Courier New" w:hAnsi="Courier New"/>
          <w:sz w:val="18"/>
        </w:rPr>
        <w:br/>
        <w:t>JOIN branch b ON b.branch_id=a.branch_id</w:t>
      </w:r>
      <w:r>
        <w:rPr>
          <w:rFonts w:ascii="Courier New" w:hAnsi="Courier New"/>
          <w:sz w:val="18"/>
        </w:rPr>
        <w:br/>
        <w:t>ORDER BY b.branch_name, customer_name;</w:t>
      </w:r>
    </w:p>
    <w:p w14:paraId="37AEBF6D" w14:textId="77777777" w:rsidR="00C02C66" w:rsidRDefault="001E2D4B">
      <w:r>
        <w:rPr>
          <w:b/>
        </w:rPr>
        <w:t>Q12. List all customers at Koramangala and Whitefield with account numbers and balances, richest first. Include customers with no account.</w:t>
      </w:r>
    </w:p>
    <w:p w14:paraId="45F295CF" w14:textId="77777777" w:rsidR="00C02C66" w:rsidRDefault="001E2D4B">
      <w:r>
        <w:t>Use LEFT JOIN from customer to account so customers without an account remain in the result.</w:t>
      </w:r>
    </w:p>
    <w:p w14:paraId="0669FE8B" w14:textId="77777777" w:rsidR="00C02C66" w:rsidRDefault="001E2D4B">
      <w:r>
        <w:rPr>
          <w:rFonts w:ascii="Courier New" w:hAnsi="Courier New"/>
          <w:sz w:val="18"/>
        </w:rPr>
        <w:t>SELECT cu.customer_id,</w:t>
      </w:r>
      <w:r>
        <w:rPr>
          <w:rFonts w:ascii="Courier New" w:hAnsi="Courier New"/>
          <w:sz w:val="18"/>
        </w:rPr>
        <w:br/>
        <w:t xml:space="preserve">       cu.first_name || ' ' || cu.last_name AS customer_name,</w:t>
      </w:r>
      <w:r>
        <w:rPr>
          <w:rFonts w:ascii="Courier New" w:hAnsi="Courier New"/>
          <w:sz w:val="18"/>
        </w:rPr>
        <w:br/>
        <w:t xml:space="preserve">       b.branch_name,</w:t>
      </w:r>
      <w:r>
        <w:rPr>
          <w:rFonts w:ascii="Courier New" w:hAnsi="Courier New"/>
          <w:sz w:val="18"/>
        </w:rPr>
        <w:br/>
        <w:t xml:space="preserve">       a.account_number,</w:t>
      </w:r>
      <w:r>
        <w:rPr>
          <w:rFonts w:ascii="Courier New" w:hAnsi="Courier New"/>
          <w:sz w:val="18"/>
        </w:rPr>
        <w:br/>
        <w:t xml:space="preserve">       a.balance</w:t>
      </w:r>
      <w:r>
        <w:rPr>
          <w:rFonts w:ascii="Courier New" w:hAnsi="Courier New"/>
          <w:sz w:val="18"/>
        </w:rPr>
        <w:br/>
      </w:r>
      <w:r>
        <w:rPr>
          <w:rFonts w:ascii="Courier New" w:hAnsi="Courier New"/>
          <w:sz w:val="18"/>
        </w:rPr>
        <w:t>FROM customer cu</w:t>
      </w:r>
      <w:r>
        <w:rPr>
          <w:rFonts w:ascii="Courier New" w:hAnsi="Courier New"/>
          <w:sz w:val="18"/>
        </w:rPr>
        <w:br/>
        <w:t>JOIN branch b ON b.branch_id=cu.home_branch_id</w:t>
      </w:r>
      <w:r>
        <w:rPr>
          <w:rFonts w:ascii="Courier New" w:hAnsi="Courier New"/>
          <w:sz w:val="18"/>
        </w:rPr>
        <w:br/>
        <w:t>LEFT JOIN account a ON a.customer_id=cu.customer_id</w:t>
      </w:r>
      <w:r>
        <w:rPr>
          <w:rFonts w:ascii="Courier New" w:hAnsi="Courier New"/>
          <w:sz w:val="18"/>
        </w:rPr>
        <w:br/>
        <w:t>WHERE b.branch_name IN ('Koramangala','Whitefield')</w:t>
      </w:r>
      <w:r>
        <w:rPr>
          <w:rFonts w:ascii="Courier New" w:hAnsi="Courier New"/>
          <w:sz w:val="18"/>
        </w:rPr>
        <w:br/>
        <w:t>ORDER BY a.balance DESC NULLS LAST, customer_name;</w:t>
      </w:r>
    </w:p>
    <w:p w14:paraId="2B56D3E5" w14:textId="77777777" w:rsidR="00C02C66" w:rsidRDefault="001E2D4B">
      <w:r>
        <w:rPr>
          <w:b/>
        </w:rPr>
        <w:t>Q13. Find every account that has never had a transaction, showing account number, type, status and customer name.</w:t>
      </w:r>
    </w:p>
    <w:p w14:paraId="3D0BB0EA" w14:textId="77777777" w:rsidR="00C02C66" w:rsidRDefault="001E2D4B">
      <w:r>
        <w:t>NOT EXISTS is suitable because we want accounts for which no matching transaction exists.</w:t>
      </w:r>
    </w:p>
    <w:p w14:paraId="048EC7BE" w14:textId="77777777" w:rsidR="00C02C66" w:rsidRDefault="001E2D4B">
      <w:r>
        <w:rPr>
          <w:rFonts w:ascii="Courier New" w:hAnsi="Courier New"/>
          <w:sz w:val="18"/>
        </w:rPr>
        <w:t>SELECT a.account_number,</w:t>
      </w:r>
      <w:r>
        <w:rPr>
          <w:rFonts w:ascii="Courier New" w:hAnsi="Courier New"/>
          <w:sz w:val="18"/>
        </w:rPr>
        <w:br/>
        <w:t xml:space="preserve">       a.account_type,</w:t>
      </w:r>
      <w:r>
        <w:rPr>
          <w:rFonts w:ascii="Courier New" w:hAnsi="Courier New"/>
          <w:sz w:val="18"/>
        </w:rPr>
        <w:br/>
        <w:t xml:space="preserve">       a.status,</w:t>
      </w:r>
      <w:r>
        <w:rPr>
          <w:rFonts w:ascii="Courier New" w:hAnsi="Courier New"/>
          <w:sz w:val="18"/>
        </w:rPr>
        <w:br/>
      </w:r>
      <w:r>
        <w:rPr>
          <w:rFonts w:ascii="Courier New" w:hAnsi="Courier New"/>
          <w:sz w:val="18"/>
        </w:rPr>
        <w:t xml:space="preserve">       cu.first_name || ' ' || cu.last_name AS customer_name</w:t>
      </w:r>
      <w:r>
        <w:rPr>
          <w:rFonts w:ascii="Courier New" w:hAnsi="Courier New"/>
          <w:sz w:val="18"/>
        </w:rPr>
        <w:br/>
        <w:t>FROM account a</w:t>
      </w:r>
      <w:r>
        <w:rPr>
          <w:rFonts w:ascii="Courier New" w:hAnsi="Courier New"/>
          <w:sz w:val="18"/>
        </w:rPr>
        <w:br/>
        <w:t>JOIN customer cu ON cu.customer_id=a.customer_id</w:t>
      </w:r>
      <w:r>
        <w:rPr>
          <w:rFonts w:ascii="Courier New" w:hAnsi="Courier New"/>
          <w:sz w:val="18"/>
        </w:rPr>
        <w:br/>
        <w:t>WHERE NOT EXISTS (</w:t>
      </w:r>
      <w:r>
        <w:rPr>
          <w:rFonts w:ascii="Courier New" w:hAnsi="Courier New"/>
          <w:sz w:val="18"/>
        </w:rPr>
        <w:br/>
        <w:t xml:space="preserve">    SELECT 1 FROM account_txn t</w:t>
      </w:r>
      <w:r>
        <w:rPr>
          <w:rFonts w:ascii="Courier New" w:hAnsi="Courier New"/>
          <w:sz w:val="18"/>
        </w:rPr>
        <w:br/>
        <w:t xml:space="preserve">    WHERE t.account_id=a.account_id</w:t>
      </w:r>
      <w:r>
        <w:rPr>
          <w:rFonts w:ascii="Courier New" w:hAnsi="Courier New"/>
          <w:sz w:val="18"/>
        </w:rPr>
        <w:br/>
      </w:r>
      <w:r>
        <w:rPr>
          <w:rFonts w:ascii="Courier New" w:hAnsi="Courier New"/>
          <w:sz w:val="18"/>
        </w:rPr>
        <w:lastRenderedPageBreak/>
        <w:t>)</w:t>
      </w:r>
      <w:r>
        <w:rPr>
          <w:rFonts w:ascii="Courier New" w:hAnsi="Courier New"/>
          <w:sz w:val="18"/>
        </w:rPr>
        <w:br/>
        <w:t>ORDER BY a.account_number;</w:t>
      </w:r>
    </w:p>
    <w:p w14:paraId="7491897B" w14:textId="77777777" w:rsidR="00C02C66" w:rsidRDefault="001E2D4B">
      <w:r>
        <w:rPr>
          <w:b/>
        </w:rPr>
        <w:t>Q14. Find every account that has no card issued against it. Show account number, type and customer name. Give the count and list.</w:t>
      </w:r>
    </w:p>
    <w:p w14:paraId="0E541C23" w14:textId="77777777" w:rsidR="00C02C66" w:rsidRDefault="001E2D4B">
      <w:r>
        <w:t>Use an anti-join with NOT EXISTS. The first query gives the list and the second gives its count.</w:t>
      </w:r>
    </w:p>
    <w:p w14:paraId="4BC82648" w14:textId="77777777" w:rsidR="00C02C66" w:rsidRDefault="001E2D4B">
      <w:r>
        <w:rPr>
          <w:rFonts w:ascii="Courier New" w:hAnsi="Courier New"/>
          <w:sz w:val="18"/>
        </w:rPr>
        <w:t>SELECT a.account_number,a.account_type,</w:t>
      </w:r>
      <w:r>
        <w:rPr>
          <w:rFonts w:ascii="Courier New" w:hAnsi="Courier New"/>
          <w:sz w:val="18"/>
        </w:rPr>
        <w:br/>
      </w:r>
      <w:r>
        <w:rPr>
          <w:rFonts w:ascii="Courier New" w:hAnsi="Courier New"/>
          <w:sz w:val="18"/>
        </w:rPr>
        <w:t xml:space="preserve">       cu.first_name || ' ' || cu.last_name AS customer_name</w:t>
      </w:r>
      <w:r>
        <w:rPr>
          <w:rFonts w:ascii="Courier New" w:hAnsi="Courier New"/>
          <w:sz w:val="18"/>
        </w:rPr>
        <w:br/>
        <w:t>FROM account a</w:t>
      </w:r>
      <w:r>
        <w:rPr>
          <w:rFonts w:ascii="Courier New" w:hAnsi="Courier New"/>
          <w:sz w:val="18"/>
        </w:rPr>
        <w:br/>
        <w:t>JOIN customer cu ON cu.customer_id=a.customer_id</w:t>
      </w:r>
      <w:r>
        <w:rPr>
          <w:rFonts w:ascii="Courier New" w:hAnsi="Courier New"/>
          <w:sz w:val="18"/>
        </w:rPr>
        <w:br/>
        <w:t>WHERE NOT EXISTS (</w:t>
      </w:r>
      <w:r>
        <w:rPr>
          <w:rFonts w:ascii="Courier New" w:hAnsi="Courier New"/>
          <w:sz w:val="18"/>
        </w:rPr>
        <w:br/>
        <w:t xml:space="preserve">    SELECT 1 FROM card c WHERE c.account_id=a.account_id</w:t>
      </w:r>
      <w:r>
        <w:rPr>
          <w:rFonts w:ascii="Courier New" w:hAnsi="Courier New"/>
          <w:sz w:val="18"/>
        </w:rPr>
        <w:br/>
        <w:t>)</w:t>
      </w:r>
      <w:r>
        <w:rPr>
          <w:rFonts w:ascii="Courier New" w:hAnsi="Courier New"/>
          <w:sz w:val="18"/>
        </w:rPr>
        <w:br/>
        <w:t>ORDER BY a.account_number;</w:t>
      </w:r>
      <w:r>
        <w:rPr>
          <w:rFonts w:ascii="Courier New" w:hAnsi="Courier New"/>
          <w:sz w:val="18"/>
        </w:rPr>
        <w:br/>
      </w:r>
      <w:r>
        <w:rPr>
          <w:rFonts w:ascii="Courier New" w:hAnsi="Courier New"/>
          <w:sz w:val="18"/>
        </w:rPr>
        <w:br/>
        <w:t>SELECT COUNT(*) AS accounts_without_card</w:t>
      </w:r>
      <w:r>
        <w:rPr>
          <w:rFonts w:ascii="Courier New" w:hAnsi="Courier New"/>
          <w:sz w:val="18"/>
        </w:rPr>
        <w:br/>
        <w:t>FROM account a</w:t>
      </w:r>
      <w:r>
        <w:rPr>
          <w:rFonts w:ascii="Courier New" w:hAnsi="Courier New"/>
          <w:sz w:val="18"/>
        </w:rPr>
        <w:br/>
        <w:t>WHERE NOT EXISTS (</w:t>
      </w:r>
      <w:r>
        <w:rPr>
          <w:rFonts w:ascii="Courier New" w:hAnsi="Courier New"/>
          <w:sz w:val="18"/>
        </w:rPr>
        <w:br/>
        <w:t xml:space="preserve">    SELECT 1 FROM card c WHERE c.account_id=a.account_id</w:t>
      </w:r>
      <w:r>
        <w:rPr>
          <w:rFonts w:ascii="Courier New" w:hAnsi="Courier New"/>
          <w:sz w:val="18"/>
        </w:rPr>
        <w:br/>
        <w:t>);</w:t>
      </w:r>
    </w:p>
    <w:p w14:paraId="58718181" w14:textId="77777777" w:rsidR="00C02C66" w:rsidRDefault="001E2D4B">
      <w:r>
        <w:rPr>
          <w:b/>
        </w:rPr>
        <w:t>Q15. Produce the full staff list showing employee, designation, branch and manager. Branch Managers must appear.</w:t>
      </w:r>
    </w:p>
    <w:p w14:paraId="15821A8B" w14:textId="77777777" w:rsidR="00C02C66" w:rsidRDefault="001E2D4B">
      <w:r>
        <w:t>The manager relationship is optional, so use LEFT JOIN from employee to employee.</w:t>
      </w:r>
    </w:p>
    <w:p w14:paraId="3B40F075" w14:textId="77777777" w:rsidR="00C02C66" w:rsidRDefault="001E2D4B">
      <w:r>
        <w:rPr>
          <w:rFonts w:ascii="Courier New" w:hAnsi="Courier New"/>
          <w:sz w:val="18"/>
        </w:rPr>
        <w:t>SELECT e.first_name || ' ' || e.last_name AS employee_name,</w:t>
      </w:r>
      <w:r>
        <w:rPr>
          <w:rFonts w:ascii="Courier New" w:hAnsi="Courier New"/>
          <w:sz w:val="18"/>
        </w:rPr>
        <w:br/>
        <w:t xml:space="preserve">       e.designation,</w:t>
      </w:r>
      <w:r>
        <w:rPr>
          <w:rFonts w:ascii="Courier New" w:hAnsi="Courier New"/>
          <w:sz w:val="18"/>
        </w:rPr>
        <w:br/>
        <w:t xml:space="preserve">       b.branch_name,</w:t>
      </w:r>
      <w:r>
        <w:rPr>
          <w:rFonts w:ascii="Courier New" w:hAnsi="Courier New"/>
          <w:sz w:val="18"/>
        </w:rPr>
        <w:br/>
        <w:t xml:space="preserve">       COALESCE(m.first_name || ' ' || m.last_name,'No manager') AS manager_name</w:t>
      </w:r>
      <w:r>
        <w:rPr>
          <w:rFonts w:ascii="Courier New" w:hAnsi="Courier New"/>
          <w:sz w:val="18"/>
        </w:rPr>
        <w:br/>
        <w:t>FROM employee e</w:t>
      </w:r>
      <w:r>
        <w:rPr>
          <w:rFonts w:ascii="Courier New" w:hAnsi="Courier New"/>
          <w:sz w:val="18"/>
        </w:rPr>
        <w:br/>
        <w:t>JOIN branch b ON b.branch_id=e.branch_id</w:t>
      </w:r>
      <w:r>
        <w:rPr>
          <w:rFonts w:ascii="Courier New" w:hAnsi="Courier New"/>
          <w:sz w:val="18"/>
        </w:rPr>
        <w:br/>
        <w:t>LEFT JOIN employee m ON m.employee_id=e.manager_id</w:t>
      </w:r>
      <w:r>
        <w:rPr>
          <w:rFonts w:ascii="Courier New" w:hAnsi="Courier New"/>
          <w:sz w:val="18"/>
        </w:rPr>
        <w:br/>
        <w:t>ORDER BY b.branch_name, employee_name;</w:t>
      </w:r>
    </w:p>
    <w:p w14:paraId="4555878E" w14:textId="77777777" w:rsidR="00C02C66" w:rsidRDefault="001E2D4B">
      <w:r>
        <w:rPr>
          <w:b/>
        </w:rPr>
        <w:t>Q16. For each Branch Manager, show name, branch, team size and total team salary excluding their own.</w:t>
      </w:r>
    </w:p>
    <w:p w14:paraId="7D3E1E43" w14:textId="77777777" w:rsidR="00C02C66" w:rsidRDefault="001E2D4B">
      <w:r>
        <w:t>Join employees to their manager and group by the manager. Because the manager is not joined to themself through manager_id, the salary sum excludes the manager.</w:t>
      </w:r>
    </w:p>
    <w:p w14:paraId="531BDBB6" w14:textId="77777777" w:rsidR="00C02C66" w:rsidRDefault="001E2D4B">
      <w:r>
        <w:rPr>
          <w:rFonts w:ascii="Courier New" w:hAnsi="Courier New"/>
          <w:sz w:val="18"/>
        </w:rPr>
        <w:t>SELECT m.first_name || ' ' || m.last_name AS manager_name,</w:t>
      </w:r>
      <w:r>
        <w:rPr>
          <w:rFonts w:ascii="Courier New" w:hAnsi="Courier New"/>
          <w:sz w:val="18"/>
        </w:rPr>
        <w:br/>
        <w:t xml:space="preserve">       b.branch_name,</w:t>
      </w:r>
      <w:r>
        <w:rPr>
          <w:rFonts w:ascii="Courier New" w:hAnsi="Courier New"/>
          <w:sz w:val="18"/>
        </w:rPr>
        <w:br/>
        <w:t xml:space="preserve">       COUNT(e.employee_id) AS team_size,</w:t>
      </w:r>
      <w:r>
        <w:rPr>
          <w:rFonts w:ascii="Courier New" w:hAnsi="Courier New"/>
          <w:sz w:val="18"/>
        </w:rPr>
        <w:br/>
        <w:t xml:space="preserve">       COALESCE(SUM(e.salary),0) AS team_salary</w:t>
      </w:r>
      <w:r>
        <w:rPr>
          <w:rFonts w:ascii="Courier New" w:hAnsi="Courier New"/>
          <w:sz w:val="18"/>
        </w:rPr>
        <w:br/>
        <w:t>FROM employee m</w:t>
      </w:r>
      <w:r>
        <w:rPr>
          <w:rFonts w:ascii="Courier New" w:hAnsi="Courier New"/>
          <w:sz w:val="18"/>
        </w:rPr>
        <w:br/>
        <w:t>JOIN branch b ON b.branch_id=m.branch_id</w:t>
      </w:r>
      <w:r>
        <w:rPr>
          <w:rFonts w:ascii="Courier New" w:hAnsi="Courier New"/>
          <w:sz w:val="18"/>
        </w:rPr>
        <w:br/>
      </w:r>
      <w:r>
        <w:rPr>
          <w:rFonts w:ascii="Courier New" w:hAnsi="Courier New"/>
          <w:sz w:val="18"/>
        </w:rPr>
        <w:t>LEFT JOIN employee e ON e.manager_id=m.employee_id</w:t>
      </w:r>
      <w:r>
        <w:rPr>
          <w:rFonts w:ascii="Courier New" w:hAnsi="Courier New"/>
          <w:sz w:val="18"/>
        </w:rPr>
        <w:br/>
        <w:t>WHERE m.designation='Branch Manager'</w:t>
      </w:r>
      <w:r>
        <w:rPr>
          <w:rFonts w:ascii="Courier New" w:hAnsi="Courier New"/>
          <w:sz w:val="18"/>
        </w:rPr>
        <w:br/>
        <w:t>GROUP BY m.employee_id,m.first_name,m.last_name,b.branch_name</w:t>
      </w:r>
      <w:r>
        <w:rPr>
          <w:rFonts w:ascii="Courier New" w:hAnsi="Courier New"/>
          <w:sz w:val="18"/>
        </w:rPr>
        <w:br/>
        <w:t>ORDER BY b.branch_name;</w:t>
      </w:r>
    </w:p>
    <w:p w14:paraId="6EC8BA31" w14:textId="77777777" w:rsidR="00C02C66" w:rsidRDefault="001E2D4B">
      <w:r>
        <w:rPr>
          <w:b/>
        </w:rPr>
        <w:lastRenderedPageBreak/>
        <w:t>Q17. Build loan_risk_band and use a non-equi join to report loan count and outstanding in each band.</w:t>
      </w:r>
    </w:p>
    <w:p w14:paraId="259BEB47" w14:textId="77777777" w:rsidR="00C02C66" w:rsidRDefault="001E2D4B">
      <w:r>
        <w:t>The join uses &gt;= and &lt; rather than equality, so each loan is placed into the range that contains its outstanding amount.</w:t>
      </w:r>
    </w:p>
    <w:p w14:paraId="699DD7D6" w14:textId="77777777" w:rsidR="00C02C66" w:rsidRDefault="001E2D4B">
      <w:r>
        <w:rPr>
          <w:rFonts w:ascii="Courier New" w:hAnsi="Courier New"/>
          <w:sz w:val="18"/>
        </w:rPr>
        <w:t>CREATE TABLE loan_risk_band (</w:t>
      </w:r>
      <w:r>
        <w:rPr>
          <w:rFonts w:ascii="Courier New" w:hAnsi="Courier New"/>
          <w:sz w:val="18"/>
        </w:rPr>
        <w:br/>
        <w:t xml:space="preserve">    band_code VARCHAR(2) PRIMARY KEY,</w:t>
      </w:r>
      <w:r>
        <w:rPr>
          <w:rFonts w:ascii="Courier New" w:hAnsi="Courier New"/>
          <w:sz w:val="18"/>
        </w:rPr>
        <w:br/>
        <w:t xml:space="preserve">    band_name VARCHAR(20) NOT NULL,</w:t>
      </w:r>
      <w:r>
        <w:rPr>
          <w:rFonts w:ascii="Courier New" w:hAnsi="Courier New"/>
          <w:sz w:val="18"/>
        </w:rPr>
        <w:br/>
      </w:r>
      <w:r>
        <w:rPr>
          <w:rFonts w:ascii="Courier New" w:hAnsi="Courier New"/>
          <w:sz w:val="18"/>
        </w:rPr>
        <w:t xml:space="preserve">    min_outstanding NUMERIC(18,2) NOT NULL,</w:t>
      </w:r>
      <w:r>
        <w:rPr>
          <w:rFonts w:ascii="Courier New" w:hAnsi="Courier New"/>
          <w:sz w:val="18"/>
        </w:rPr>
        <w:br/>
        <w:t xml:space="preserve">    max_outstanding NUMERIC(18,2) NOT NULL</w:t>
      </w:r>
      <w:r>
        <w:rPr>
          <w:rFonts w:ascii="Courier New" w:hAnsi="Courier New"/>
          <w:sz w:val="18"/>
        </w:rPr>
        <w:br/>
        <w:t>);</w:t>
      </w:r>
      <w:r>
        <w:rPr>
          <w:rFonts w:ascii="Courier New" w:hAnsi="Courier New"/>
          <w:sz w:val="18"/>
        </w:rPr>
        <w:br/>
      </w:r>
      <w:r>
        <w:rPr>
          <w:rFonts w:ascii="Courier New" w:hAnsi="Courier New"/>
          <w:sz w:val="18"/>
        </w:rPr>
        <w:br/>
        <w:t>INSERT INTO loan_risk_band VALUES</w:t>
      </w:r>
      <w:r>
        <w:rPr>
          <w:rFonts w:ascii="Courier New" w:hAnsi="Courier New"/>
          <w:sz w:val="18"/>
        </w:rPr>
        <w:br/>
        <w:t>('L1','Small',0,500000),</w:t>
      </w:r>
      <w:r>
        <w:rPr>
          <w:rFonts w:ascii="Courier New" w:hAnsi="Courier New"/>
          <w:sz w:val="18"/>
        </w:rPr>
        <w:br/>
        <w:t>('L2','Medium',500000,2000000),</w:t>
      </w:r>
      <w:r>
        <w:rPr>
          <w:rFonts w:ascii="Courier New" w:hAnsi="Courier New"/>
          <w:sz w:val="18"/>
        </w:rPr>
        <w:br/>
        <w:t>('L3','Large',2000000,5000000),</w:t>
      </w:r>
      <w:r>
        <w:rPr>
          <w:rFonts w:ascii="Courier New" w:hAnsi="Courier New"/>
          <w:sz w:val="18"/>
        </w:rPr>
        <w:br/>
        <w:t>('L4','Very Large',5000000,99999999);</w:t>
      </w:r>
      <w:r>
        <w:rPr>
          <w:rFonts w:ascii="Courier New" w:hAnsi="Courier New"/>
          <w:sz w:val="18"/>
        </w:rPr>
        <w:br/>
      </w:r>
      <w:r>
        <w:rPr>
          <w:rFonts w:ascii="Courier New" w:hAnsi="Courier New"/>
          <w:sz w:val="18"/>
        </w:rPr>
        <w:br/>
        <w:t>SELECT r.band_code,r.band_name,</w:t>
      </w:r>
      <w:r>
        <w:rPr>
          <w:rFonts w:ascii="Courier New" w:hAnsi="Courier New"/>
          <w:sz w:val="18"/>
        </w:rPr>
        <w:br/>
        <w:t xml:space="preserve">       COUNT(l.loan_id) AS loan_count,</w:t>
      </w:r>
      <w:r>
        <w:rPr>
          <w:rFonts w:ascii="Courier New" w:hAnsi="Courier New"/>
          <w:sz w:val="18"/>
        </w:rPr>
        <w:br/>
        <w:t xml:space="preserve">       COALESCE(SUM(l.outstanding),0) AS total_outstanding</w:t>
      </w:r>
      <w:r>
        <w:rPr>
          <w:rFonts w:ascii="Courier New" w:hAnsi="Courier New"/>
          <w:sz w:val="18"/>
        </w:rPr>
        <w:br/>
        <w:t>FROM loan_risk_band r</w:t>
      </w:r>
      <w:r>
        <w:rPr>
          <w:rFonts w:ascii="Courier New" w:hAnsi="Courier New"/>
          <w:sz w:val="18"/>
        </w:rPr>
        <w:br/>
        <w:t>LEFT JOIN loan l</w:t>
      </w:r>
      <w:r>
        <w:rPr>
          <w:rFonts w:ascii="Courier New" w:hAnsi="Courier New"/>
          <w:sz w:val="18"/>
        </w:rPr>
        <w:br/>
        <w:t xml:space="preserve">  ON l.outstanding&gt;=r.min_outstanding</w:t>
      </w:r>
      <w:r>
        <w:rPr>
          <w:rFonts w:ascii="Courier New" w:hAnsi="Courier New"/>
          <w:sz w:val="18"/>
        </w:rPr>
        <w:br/>
        <w:t xml:space="preserve"> AND l.outstanding&lt;r.max_outstanding</w:t>
      </w:r>
      <w:r>
        <w:rPr>
          <w:rFonts w:ascii="Courier New" w:hAnsi="Courier New"/>
          <w:sz w:val="18"/>
        </w:rPr>
        <w:br/>
      </w:r>
      <w:r>
        <w:rPr>
          <w:rFonts w:ascii="Courier New" w:hAnsi="Courier New"/>
          <w:sz w:val="18"/>
        </w:rPr>
        <w:t>GROUP BY r.band_code,r.band_name</w:t>
      </w:r>
      <w:r>
        <w:rPr>
          <w:rFonts w:ascii="Courier New" w:hAnsi="Courier New"/>
          <w:sz w:val="18"/>
        </w:rPr>
        <w:br/>
        <w:t>ORDER BY r.band_code;</w:t>
      </w:r>
    </w:p>
    <w:p w14:paraId="676E0CCC" w14:textId="77777777" w:rsidR="00C02C66" w:rsidRDefault="001E2D4B">
      <w:r>
        <w:rPr>
          <w:b/>
        </w:rPr>
        <w:t>Q18. For each branch, report customer count, account count, total balance and average balance. Include branches with no customers.</w:t>
      </w:r>
    </w:p>
    <w:p w14:paraId="03EDE912" w14:textId="77777777" w:rsidR="00C02C66" w:rsidRDefault="001E2D4B">
      <w:r>
        <w:t>Start from branch and use LEFT JOIN so branches with no customers remain.</w:t>
      </w:r>
    </w:p>
    <w:p w14:paraId="59130DC9" w14:textId="77777777" w:rsidR="00C02C66" w:rsidRDefault="001E2D4B">
      <w:r>
        <w:rPr>
          <w:rFonts w:ascii="Courier New" w:hAnsi="Courier New"/>
          <w:sz w:val="18"/>
        </w:rPr>
        <w:t>SELECT b.branch_name,</w:t>
      </w:r>
      <w:r>
        <w:rPr>
          <w:rFonts w:ascii="Courier New" w:hAnsi="Courier New"/>
          <w:sz w:val="18"/>
        </w:rPr>
        <w:br/>
        <w:t xml:space="preserve">       COUNT(DISTINCT cu.customer_id) AS customer_count,</w:t>
      </w:r>
      <w:r>
        <w:rPr>
          <w:rFonts w:ascii="Courier New" w:hAnsi="Courier New"/>
          <w:sz w:val="18"/>
        </w:rPr>
        <w:br/>
        <w:t xml:space="preserve">       COUNT(DISTINCT a.account_id) AS account_count,</w:t>
      </w:r>
      <w:r>
        <w:rPr>
          <w:rFonts w:ascii="Courier New" w:hAnsi="Courier New"/>
          <w:sz w:val="18"/>
        </w:rPr>
        <w:br/>
        <w:t xml:space="preserve">       COALESCE(SUM(a.balance),0) AS total_balance,</w:t>
      </w:r>
      <w:r>
        <w:rPr>
          <w:rFonts w:ascii="Courier New" w:hAnsi="Courier New"/>
          <w:sz w:val="18"/>
        </w:rPr>
        <w:br/>
        <w:t xml:space="preserve">       AVG(a.balance) AS average_balance</w:t>
      </w:r>
      <w:r>
        <w:rPr>
          <w:rFonts w:ascii="Courier New" w:hAnsi="Courier New"/>
          <w:sz w:val="18"/>
        </w:rPr>
        <w:br/>
        <w:t>FROM branch b</w:t>
      </w:r>
      <w:r>
        <w:rPr>
          <w:rFonts w:ascii="Courier New" w:hAnsi="Courier New"/>
          <w:sz w:val="18"/>
        </w:rPr>
        <w:br/>
      </w:r>
      <w:r>
        <w:rPr>
          <w:rFonts w:ascii="Courier New" w:hAnsi="Courier New"/>
          <w:sz w:val="18"/>
        </w:rPr>
        <w:t>LEFT JOIN customer cu ON cu.home_branch_id=b.branch_id</w:t>
      </w:r>
      <w:r>
        <w:rPr>
          <w:rFonts w:ascii="Courier New" w:hAnsi="Courier New"/>
          <w:sz w:val="18"/>
        </w:rPr>
        <w:br/>
        <w:t>LEFT JOIN account a ON a.customer_id=cu.customer_id</w:t>
      </w:r>
      <w:r>
        <w:rPr>
          <w:rFonts w:ascii="Courier New" w:hAnsi="Courier New"/>
          <w:sz w:val="18"/>
        </w:rPr>
        <w:br/>
        <w:t>GROUP BY b.branch_id,b.branch_name</w:t>
      </w:r>
      <w:r>
        <w:rPr>
          <w:rFonts w:ascii="Courier New" w:hAnsi="Courier New"/>
          <w:sz w:val="18"/>
        </w:rPr>
        <w:br/>
        <w:t>ORDER BY total_balance DESC;</w:t>
      </w:r>
    </w:p>
    <w:p w14:paraId="4B04C557" w14:textId="77777777" w:rsidR="00C02C66" w:rsidRDefault="001E2D4B">
      <w:r>
        <w:rPr>
          <w:b/>
        </w:rPr>
        <w:t>Q19. For each loan type, report loan count, total principal, total outstanding and percentage outstanding.</w:t>
      </w:r>
    </w:p>
    <w:p w14:paraId="111374F9" w14:textId="77777777" w:rsidR="00C02C66" w:rsidRDefault="001E2D4B">
      <w:r>
        <w:t>Aggregate by loan_type and divide total outstanding by total principal. NULLIF prevents division by zero.</w:t>
      </w:r>
    </w:p>
    <w:p w14:paraId="327B2A2F" w14:textId="77777777" w:rsidR="00C02C66" w:rsidRDefault="001E2D4B">
      <w:r>
        <w:rPr>
          <w:rFonts w:ascii="Courier New" w:hAnsi="Courier New"/>
          <w:sz w:val="18"/>
        </w:rPr>
        <w:t>SELECT loan_type,</w:t>
      </w:r>
      <w:r>
        <w:rPr>
          <w:rFonts w:ascii="Courier New" w:hAnsi="Courier New"/>
          <w:sz w:val="18"/>
        </w:rPr>
        <w:br/>
        <w:t xml:space="preserve">       COUNT(*) AS loan_count,</w:t>
      </w:r>
      <w:r>
        <w:rPr>
          <w:rFonts w:ascii="Courier New" w:hAnsi="Courier New"/>
          <w:sz w:val="18"/>
        </w:rPr>
        <w:br/>
      </w:r>
      <w:r>
        <w:rPr>
          <w:rFonts w:ascii="Courier New" w:hAnsi="Courier New"/>
          <w:sz w:val="18"/>
        </w:rPr>
        <w:lastRenderedPageBreak/>
        <w:t xml:space="preserve">       SUM(principal_amount) AS total_principal,</w:t>
      </w:r>
      <w:r>
        <w:rPr>
          <w:rFonts w:ascii="Courier New" w:hAnsi="Courier New"/>
          <w:sz w:val="18"/>
        </w:rPr>
        <w:br/>
      </w:r>
      <w:r>
        <w:rPr>
          <w:rFonts w:ascii="Courier New" w:hAnsi="Courier New"/>
          <w:sz w:val="18"/>
        </w:rPr>
        <w:t xml:space="preserve">       SUM(outstanding) AS total_outstanding,</w:t>
      </w:r>
      <w:r>
        <w:rPr>
          <w:rFonts w:ascii="Courier New" w:hAnsi="Courier New"/>
          <w:sz w:val="18"/>
        </w:rPr>
        <w:br/>
        <w:t xml:space="preserve">       ROUND(100.0*SUM(outstanding)/NULLIF(SUM(principal_amount),0),1)</w:t>
      </w:r>
      <w:r>
        <w:rPr>
          <w:rFonts w:ascii="Courier New" w:hAnsi="Courier New"/>
          <w:sz w:val="18"/>
        </w:rPr>
        <w:br/>
        <w:t xml:space="preserve">         AS outstanding_percentage</w:t>
      </w:r>
      <w:r>
        <w:rPr>
          <w:rFonts w:ascii="Courier New" w:hAnsi="Courier New"/>
          <w:sz w:val="18"/>
        </w:rPr>
        <w:br/>
        <w:t>FROM loan</w:t>
      </w:r>
      <w:r>
        <w:rPr>
          <w:rFonts w:ascii="Courier New" w:hAnsi="Courier New"/>
          <w:sz w:val="18"/>
        </w:rPr>
        <w:br/>
        <w:t>GROUP BY loan_type</w:t>
      </w:r>
      <w:r>
        <w:rPr>
          <w:rFonts w:ascii="Courier New" w:hAnsi="Courier New"/>
          <w:sz w:val="18"/>
        </w:rPr>
        <w:br/>
        <w:t>ORDER BY loan_type;</w:t>
      </w:r>
    </w:p>
    <w:p w14:paraId="3A0E099E" w14:textId="77777777" w:rsidR="00C02C66" w:rsidRDefault="001E2D4B">
      <w:r>
        <w:rPr>
          <w:b/>
        </w:rPr>
        <w:t>Q20. For each channel, report successful/failed counts, successful value and failure rate.</w:t>
      </w:r>
    </w:p>
    <w:p w14:paraId="4793C33F" w14:textId="77777777" w:rsidR="00C02C66" w:rsidRDefault="001E2D4B">
      <w:r>
        <w:t>Use conditional aggregation so each channel produces one row.</w:t>
      </w:r>
    </w:p>
    <w:p w14:paraId="0AB6215B" w14:textId="77777777" w:rsidR="00C02C66" w:rsidRDefault="001E2D4B">
      <w:r>
        <w:rPr>
          <w:rFonts w:ascii="Courier New" w:hAnsi="Courier New"/>
          <w:sz w:val="18"/>
        </w:rPr>
        <w:t>SELECT channel,</w:t>
      </w:r>
      <w:r>
        <w:rPr>
          <w:rFonts w:ascii="Courier New" w:hAnsi="Courier New"/>
          <w:sz w:val="18"/>
        </w:rPr>
        <w:br/>
        <w:t xml:space="preserve">       COUNT(*) FILTER(WHERE status='SUCCESS') AS successful_transactions,</w:t>
      </w:r>
      <w:r>
        <w:rPr>
          <w:rFonts w:ascii="Courier New" w:hAnsi="Courier New"/>
          <w:sz w:val="18"/>
        </w:rPr>
        <w:br/>
      </w:r>
      <w:r>
        <w:rPr>
          <w:rFonts w:ascii="Courier New" w:hAnsi="Courier New"/>
          <w:sz w:val="18"/>
        </w:rPr>
        <w:t xml:space="preserve">       COUNT(*) FILTER(WHERE status='FAILED') AS failed_transactions,</w:t>
      </w:r>
      <w:r>
        <w:rPr>
          <w:rFonts w:ascii="Courier New" w:hAnsi="Courier New"/>
          <w:sz w:val="18"/>
        </w:rPr>
        <w:br/>
        <w:t xml:space="preserve">       COALESCE(SUM(amount) FILTER(WHERE status='SUCCESS'),0) AS successful_value,</w:t>
      </w:r>
      <w:r>
        <w:rPr>
          <w:rFonts w:ascii="Courier New" w:hAnsi="Courier New"/>
          <w:sz w:val="18"/>
        </w:rPr>
        <w:br/>
        <w:t xml:space="preserve">       ROUND(100.0*COUNT(*) FILTER(WHERE status='FAILED')/NULLIF(COUNT(*),0),2)</w:t>
      </w:r>
      <w:r>
        <w:rPr>
          <w:rFonts w:ascii="Courier New" w:hAnsi="Courier New"/>
          <w:sz w:val="18"/>
        </w:rPr>
        <w:br/>
        <w:t xml:space="preserve">         AS failure_rate</w:t>
      </w:r>
      <w:r>
        <w:rPr>
          <w:rFonts w:ascii="Courier New" w:hAnsi="Courier New"/>
          <w:sz w:val="18"/>
        </w:rPr>
        <w:br/>
        <w:t>FROM account_txn</w:t>
      </w:r>
      <w:r>
        <w:rPr>
          <w:rFonts w:ascii="Courier New" w:hAnsi="Courier New"/>
          <w:sz w:val="18"/>
        </w:rPr>
        <w:br/>
        <w:t>GROUP BY channel</w:t>
      </w:r>
      <w:r>
        <w:rPr>
          <w:rFonts w:ascii="Courier New" w:hAnsi="Courier New"/>
          <w:sz w:val="18"/>
        </w:rPr>
        <w:br/>
        <w:t>ORDER BY failure_rate DESC;</w:t>
      </w:r>
    </w:p>
    <w:p w14:paraId="082A4EE4" w14:textId="77777777" w:rsidR="00C02C66" w:rsidRDefault="001E2D4B">
      <w:r>
        <w:rPr>
          <w:b/>
        </w:rPr>
        <w:t>Q21. Find every branch whose total outstanding loan book exceeds 2,000,000.</w:t>
      </w:r>
    </w:p>
    <w:p w14:paraId="5A214875" w14:textId="77777777" w:rsidR="00C02C66" w:rsidRDefault="001E2D4B">
      <w:r>
        <w:t>Use HAVING because the condition is on an aggregate value.</w:t>
      </w:r>
    </w:p>
    <w:p w14:paraId="49E5A338" w14:textId="77777777" w:rsidR="00C02C66" w:rsidRDefault="001E2D4B">
      <w:r>
        <w:rPr>
          <w:rFonts w:ascii="Courier New" w:hAnsi="Courier New"/>
          <w:sz w:val="18"/>
        </w:rPr>
        <w:t>SELECT b.branch_name,</w:t>
      </w:r>
      <w:r>
        <w:rPr>
          <w:rFonts w:ascii="Courier New" w:hAnsi="Courier New"/>
          <w:sz w:val="18"/>
        </w:rPr>
        <w:br/>
      </w:r>
      <w:r>
        <w:rPr>
          <w:rFonts w:ascii="Courier New" w:hAnsi="Courier New"/>
          <w:sz w:val="18"/>
        </w:rPr>
        <w:t xml:space="preserve">       COUNT(l.loan_id) AS loan_count,</w:t>
      </w:r>
      <w:r>
        <w:rPr>
          <w:rFonts w:ascii="Courier New" w:hAnsi="Courier New"/>
          <w:sz w:val="18"/>
        </w:rPr>
        <w:br/>
        <w:t xml:space="preserve">       SUM(l.outstanding) AS total_outstanding</w:t>
      </w:r>
      <w:r>
        <w:rPr>
          <w:rFonts w:ascii="Courier New" w:hAnsi="Courier New"/>
          <w:sz w:val="18"/>
        </w:rPr>
        <w:br/>
        <w:t>FROM branch b</w:t>
      </w:r>
      <w:r>
        <w:rPr>
          <w:rFonts w:ascii="Courier New" w:hAnsi="Courier New"/>
          <w:sz w:val="18"/>
        </w:rPr>
        <w:br/>
        <w:t>JOIN loan l ON l.branch_id=b.branch_id</w:t>
      </w:r>
      <w:r>
        <w:rPr>
          <w:rFonts w:ascii="Courier New" w:hAnsi="Courier New"/>
          <w:sz w:val="18"/>
        </w:rPr>
        <w:br/>
        <w:t>GROUP BY b.branch_id,b.branch_name</w:t>
      </w:r>
      <w:r>
        <w:rPr>
          <w:rFonts w:ascii="Courier New" w:hAnsi="Courier New"/>
          <w:sz w:val="18"/>
        </w:rPr>
        <w:br/>
        <w:t>HAVING SUM(l.outstanding)&gt;2000000</w:t>
      </w:r>
      <w:r>
        <w:rPr>
          <w:rFonts w:ascii="Courier New" w:hAnsi="Courier New"/>
          <w:sz w:val="18"/>
        </w:rPr>
        <w:br/>
        <w:t>ORDER BY total_outstanding DESC;</w:t>
      </w:r>
    </w:p>
    <w:p w14:paraId="09B378B5" w14:textId="77777777" w:rsidR="00C02C66" w:rsidRDefault="001E2D4B">
      <w:r>
        <w:rPr>
          <w:b/>
        </w:rPr>
        <w:t>Q22. For each customer holding at least two accounts, show name, account count and combined balance.</w:t>
      </w:r>
    </w:p>
    <w:p w14:paraId="452A77AB" w14:textId="77777777" w:rsidR="00C02C66" w:rsidRDefault="001E2D4B">
      <w:r>
        <w:t>Group by customer and keep only groups with at least two accounts.</w:t>
      </w:r>
    </w:p>
    <w:p w14:paraId="093DB2A4" w14:textId="77777777" w:rsidR="00C02C66" w:rsidRDefault="001E2D4B">
      <w:r>
        <w:rPr>
          <w:rFonts w:ascii="Courier New" w:hAnsi="Courier New"/>
          <w:sz w:val="18"/>
        </w:rPr>
        <w:t>SELECT cu.customer_id,</w:t>
      </w:r>
      <w:r>
        <w:rPr>
          <w:rFonts w:ascii="Courier New" w:hAnsi="Courier New"/>
          <w:sz w:val="18"/>
        </w:rPr>
        <w:br/>
        <w:t xml:space="preserve">       cu.first_name || ' ' || cu.last_name AS customer_name,</w:t>
      </w:r>
      <w:r>
        <w:rPr>
          <w:rFonts w:ascii="Courier New" w:hAnsi="Courier New"/>
          <w:sz w:val="18"/>
        </w:rPr>
        <w:br/>
      </w:r>
      <w:r>
        <w:rPr>
          <w:rFonts w:ascii="Courier New" w:hAnsi="Courier New"/>
          <w:sz w:val="18"/>
        </w:rPr>
        <w:t xml:space="preserve">       COUNT(a.account_id) AS account_count,</w:t>
      </w:r>
      <w:r>
        <w:rPr>
          <w:rFonts w:ascii="Courier New" w:hAnsi="Courier New"/>
          <w:sz w:val="18"/>
        </w:rPr>
        <w:br/>
        <w:t xml:space="preserve">       SUM(a.balance) AS combined_balance</w:t>
      </w:r>
      <w:r>
        <w:rPr>
          <w:rFonts w:ascii="Courier New" w:hAnsi="Courier New"/>
          <w:sz w:val="18"/>
        </w:rPr>
        <w:br/>
        <w:t>FROM customer cu</w:t>
      </w:r>
      <w:r>
        <w:rPr>
          <w:rFonts w:ascii="Courier New" w:hAnsi="Courier New"/>
          <w:sz w:val="18"/>
        </w:rPr>
        <w:br/>
        <w:t>JOIN account a ON a.customer_id=cu.customer_id</w:t>
      </w:r>
      <w:r>
        <w:rPr>
          <w:rFonts w:ascii="Courier New" w:hAnsi="Courier New"/>
          <w:sz w:val="18"/>
        </w:rPr>
        <w:br/>
        <w:t>GROUP BY cu.customer_id,cu.first_name,cu.last_name</w:t>
      </w:r>
      <w:r>
        <w:rPr>
          <w:rFonts w:ascii="Courier New" w:hAnsi="Courier New"/>
          <w:sz w:val="18"/>
        </w:rPr>
        <w:br/>
        <w:t>HAVING COUNT(a.account_id)&gt;=2</w:t>
      </w:r>
      <w:r>
        <w:rPr>
          <w:rFonts w:ascii="Courier New" w:hAnsi="Courier New"/>
          <w:sz w:val="18"/>
        </w:rPr>
        <w:br/>
        <w:t>ORDER BY combined_balance DESC;</w:t>
      </w:r>
    </w:p>
    <w:p w14:paraId="1EFAF70D" w14:textId="77777777" w:rsidR="00C02C66" w:rsidRDefault="001E2D4B">
      <w:r>
        <w:rPr>
          <w:b/>
        </w:rPr>
        <w:t>Q23. Produce a monthly transaction summary with transaction count, credits, debits and net movement.</w:t>
      </w:r>
    </w:p>
    <w:p w14:paraId="1CE46D6A" w14:textId="77777777" w:rsidR="00C02C66" w:rsidRDefault="001E2D4B">
      <w:r>
        <w:lastRenderedPageBreak/>
        <w:t>Group transactions by the month extracted from txn_date.</w:t>
      </w:r>
    </w:p>
    <w:p w14:paraId="02463E20" w14:textId="77777777" w:rsidR="00C02C66" w:rsidRDefault="001E2D4B">
      <w:r>
        <w:rPr>
          <w:rFonts w:ascii="Courier New" w:hAnsi="Courier New"/>
          <w:sz w:val="18"/>
        </w:rPr>
        <w:t>SELECT DATE_TRUNC('month',txn_date)::date AS month,</w:t>
      </w:r>
      <w:r>
        <w:rPr>
          <w:rFonts w:ascii="Courier New" w:hAnsi="Courier New"/>
          <w:sz w:val="18"/>
        </w:rPr>
        <w:br/>
        <w:t xml:space="preserve">       COUNT(*) AS transaction_count,</w:t>
      </w:r>
      <w:r>
        <w:rPr>
          <w:rFonts w:ascii="Courier New" w:hAnsi="Courier New"/>
          <w:sz w:val="18"/>
        </w:rPr>
        <w:br/>
      </w:r>
      <w:r>
        <w:rPr>
          <w:rFonts w:ascii="Courier New" w:hAnsi="Courier New"/>
          <w:sz w:val="18"/>
        </w:rPr>
        <w:t xml:space="preserve">       COALESCE(SUM(amount) FILTER(WHERE txn_type='CREDIT'),0) AS total_credits,</w:t>
      </w:r>
      <w:r>
        <w:rPr>
          <w:rFonts w:ascii="Courier New" w:hAnsi="Courier New"/>
          <w:sz w:val="18"/>
        </w:rPr>
        <w:br/>
        <w:t xml:space="preserve">       COALESCE(SUM(amount) FILTER(WHERE txn_type='DEBIT'),0) AS total_debits,</w:t>
      </w:r>
      <w:r>
        <w:rPr>
          <w:rFonts w:ascii="Courier New" w:hAnsi="Courier New"/>
          <w:sz w:val="18"/>
        </w:rPr>
        <w:br/>
        <w:t xml:space="preserve">       COALESCE(SUM(CASE</w:t>
      </w:r>
      <w:r>
        <w:rPr>
          <w:rFonts w:ascii="Courier New" w:hAnsi="Courier New"/>
          <w:sz w:val="18"/>
        </w:rPr>
        <w:br/>
        <w:t xml:space="preserve">           WHEN txn_type='CREDIT' THEN amount</w:t>
      </w:r>
      <w:r>
        <w:rPr>
          <w:rFonts w:ascii="Courier New" w:hAnsi="Courier New"/>
          <w:sz w:val="18"/>
        </w:rPr>
        <w:br/>
        <w:t xml:space="preserve">           WHEN txn_type='DEBIT' THEN -amount</w:t>
      </w:r>
      <w:r>
        <w:rPr>
          <w:rFonts w:ascii="Courier New" w:hAnsi="Courier New"/>
          <w:sz w:val="18"/>
        </w:rPr>
        <w:br/>
        <w:t xml:space="preserve">           ELSE 0 END),0) AS net_movement</w:t>
      </w:r>
      <w:r>
        <w:rPr>
          <w:rFonts w:ascii="Courier New" w:hAnsi="Courier New"/>
          <w:sz w:val="18"/>
        </w:rPr>
        <w:br/>
        <w:t>FROM account_txn</w:t>
      </w:r>
      <w:r>
        <w:rPr>
          <w:rFonts w:ascii="Courier New" w:hAnsi="Courier New"/>
          <w:sz w:val="18"/>
        </w:rPr>
        <w:br/>
        <w:t>GROUP BY DATE_TRUNC('month',txn_date)</w:t>
      </w:r>
      <w:r>
        <w:rPr>
          <w:rFonts w:ascii="Courier New" w:hAnsi="Courier New"/>
          <w:sz w:val="18"/>
        </w:rPr>
        <w:br/>
        <w:t>ORDER BY month;</w:t>
      </w:r>
    </w:p>
    <w:p w14:paraId="5BC9F118" w14:textId="77777777" w:rsidR="00C02C66" w:rsidRDefault="001E2D4B">
      <w:r>
        <w:rPr>
          <w:b/>
        </w:rPr>
        <w:t>Q24. List every account whose balance is more than twice the bank-wide average balance.</w:t>
      </w:r>
    </w:p>
    <w:p w14:paraId="6D330AA6" w14:textId="77777777" w:rsidR="00C02C66" w:rsidRDefault="001E2D4B">
      <w:r>
        <w:t>Calculate the average once in a scalar subquery and compare every account with it.</w:t>
      </w:r>
    </w:p>
    <w:p w14:paraId="5A2C667C" w14:textId="77777777" w:rsidR="00C02C66" w:rsidRDefault="001E2D4B">
      <w:r>
        <w:rPr>
          <w:rFonts w:ascii="Courier New" w:hAnsi="Courier New"/>
          <w:sz w:val="18"/>
        </w:rPr>
        <w:t>SELECT account_number,balance</w:t>
      </w:r>
      <w:r>
        <w:rPr>
          <w:rFonts w:ascii="Courier New" w:hAnsi="Courier New"/>
          <w:sz w:val="18"/>
        </w:rPr>
        <w:br/>
        <w:t>FROM account</w:t>
      </w:r>
      <w:r>
        <w:rPr>
          <w:rFonts w:ascii="Courier New" w:hAnsi="Courier New"/>
          <w:sz w:val="18"/>
        </w:rPr>
        <w:br/>
        <w:t>WHERE balance &gt; 2*(SELECT AVG(balance) FROM account)</w:t>
      </w:r>
      <w:r>
        <w:rPr>
          <w:rFonts w:ascii="Courier New" w:hAnsi="Courier New"/>
          <w:sz w:val="18"/>
        </w:rPr>
        <w:br/>
        <w:t>ORDER BY balance DESC;</w:t>
      </w:r>
    </w:p>
    <w:p w14:paraId="74647757" w14:textId="77777777" w:rsidR="00C02C66" w:rsidRDefault="001E2D4B">
      <w:r>
        <w:rPr>
          <w:b/>
        </w:rPr>
        <w:t>Q25. For each branch, show the balance of its single largest account using a correlated subquery.</w:t>
      </w:r>
    </w:p>
    <w:p w14:paraId="4D432BB5" w14:textId="77777777" w:rsidR="00C02C66" w:rsidRDefault="001E2D4B">
      <w:r>
        <w:t>For each account, the subquery finds the maximum balance within that account's branch. Only accounts equal to that maximum are returned.</w:t>
      </w:r>
    </w:p>
    <w:p w14:paraId="24F09632" w14:textId="77777777" w:rsidR="00C02C66" w:rsidRDefault="001E2D4B">
      <w:r>
        <w:rPr>
          <w:rFonts w:ascii="Courier New" w:hAnsi="Courier New"/>
          <w:sz w:val="18"/>
        </w:rPr>
        <w:t>SELECT b.branch_name,a.account_number,a.balance</w:t>
      </w:r>
      <w:r>
        <w:rPr>
          <w:rFonts w:ascii="Courier New" w:hAnsi="Courier New"/>
          <w:sz w:val="18"/>
        </w:rPr>
        <w:br/>
        <w:t>FROM account a</w:t>
      </w:r>
      <w:r>
        <w:rPr>
          <w:rFonts w:ascii="Courier New" w:hAnsi="Courier New"/>
          <w:sz w:val="18"/>
        </w:rPr>
        <w:br/>
      </w:r>
      <w:r>
        <w:rPr>
          <w:rFonts w:ascii="Courier New" w:hAnsi="Courier New"/>
          <w:sz w:val="18"/>
        </w:rPr>
        <w:t>JOIN branch b ON b.branch_id=a.branch_id</w:t>
      </w:r>
      <w:r>
        <w:rPr>
          <w:rFonts w:ascii="Courier New" w:hAnsi="Courier New"/>
          <w:sz w:val="18"/>
        </w:rPr>
        <w:br/>
        <w:t>WHERE a.balance=(</w:t>
      </w:r>
      <w:r>
        <w:rPr>
          <w:rFonts w:ascii="Courier New" w:hAnsi="Courier New"/>
          <w:sz w:val="18"/>
        </w:rPr>
        <w:br/>
        <w:t xml:space="preserve">    SELECT MAX(a2.balance)</w:t>
      </w:r>
      <w:r>
        <w:rPr>
          <w:rFonts w:ascii="Courier New" w:hAnsi="Courier New"/>
          <w:sz w:val="18"/>
        </w:rPr>
        <w:br/>
        <w:t xml:space="preserve">    FROM account a2</w:t>
      </w:r>
      <w:r>
        <w:rPr>
          <w:rFonts w:ascii="Courier New" w:hAnsi="Courier New"/>
          <w:sz w:val="18"/>
        </w:rPr>
        <w:br/>
        <w:t xml:space="preserve">    WHERE a2.branch_id=a.branch_id</w:t>
      </w:r>
      <w:r>
        <w:rPr>
          <w:rFonts w:ascii="Courier New" w:hAnsi="Courier New"/>
          <w:sz w:val="18"/>
        </w:rPr>
        <w:br/>
        <w:t>)</w:t>
      </w:r>
      <w:r>
        <w:rPr>
          <w:rFonts w:ascii="Courier New" w:hAnsi="Courier New"/>
          <w:sz w:val="18"/>
        </w:rPr>
        <w:br/>
        <w:t>ORDER BY b.branch_name;</w:t>
      </w:r>
    </w:p>
    <w:p w14:paraId="3CBED508" w14:textId="77777777" w:rsidR="00C02C66" w:rsidRDefault="001E2D4B">
      <w:r>
        <w:rPr>
          <w:b/>
        </w:rPr>
        <w:t>Q26. List customers who hold a loan but no fixed deposit using NOT EXISTS and LEFT JOIN anti-join.</w:t>
      </w:r>
    </w:p>
    <w:p w14:paraId="7FFF57B6" w14:textId="77777777" w:rsidR="00C02C66" w:rsidRDefault="001E2D4B">
      <w:r>
        <w:t>The first query checks that a loan exists and a fixed deposit does not. The second creates the same logic with a LEFT JOIN and a NULL test.</w:t>
      </w:r>
    </w:p>
    <w:p w14:paraId="01D4F016" w14:textId="77777777" w:rsidR="00C02C66" w:rsidRDefault="001E2D4B">
      <w:r>
        <w:rPr>
          <w:rFonts w:ascii="Courier New" w:hAnsi="Courier New"/>
          <w:sz w:val="18"/>
        </w:rPr>
        <w:t>SELECT cu.customer_id,</w:t>
      </w:r>
      <w:r>
        <w:rPr>
          <w:rFonts w:ascii="Courier New" w:hAnsi="Courier New"/>
          <w:sz w:val="18"/>
        </w:rPr>
        <w:br/>
        <w:t xml:space="preserve">       cu.first_name || ' ' || cu.last_name AS customer_name</w:t>
      </w:r>
      <w:r>
        <w:rPr>
          <w:rFonts w:ascii="Courier New" w:hAnsi="Courier New"/>
          <w:sz w:val="18"/>
        </w:rPr>
        <w:br/>
        <w:t>FROM customer cu</w:t>
      </w:r>
      <w:r>
        <w:rPr>
          <w:rFonts w:ascii="Courier New" w:hAnsi="Courier New"/>
          <w:sz w:val="18"/>
        </w:rPr>
        <w:br/>
      </w:r>
      <w:r>
        <w:rPr>
          <w:rFonts w:ascii="Courier New" w:hAnsi="Courier New"/>
          <w:sz w:val="18"/>
        </w:rPr>
        <w:t>WHERE EXISTS(SELECT 1 FROM loan l WHERE l.customer_id=cu.customer_id)</w:t>
      </w:r>
      <w:r>
        <w:rPr>
          <w:rFonts w:ascii="Courier New" w:hAnsi="Courier New"/>
          <w:sz w:val="18"/>
        </w:rPr>
        <w:br/>
        <w:t>AND NOT EXISTS(SELECT 1 FROM fixed_deposit f WHERE f.customer_id=cu.customer_id);</w:t>
      </w:r>
      <w:r>
        <w:rPr>
          <w:rFonts w:ascii="Courier New" w:hAnsi="Courier New"/>
          <w:sz w:val="18"/>
        </w:rPr>
        <w:br/>
      </w:r>
      <w:r>
        <w:rPr>
          <w:rFonts w:ascii="Courier New" w:hAnsi="Courier New"/>
          <w:sz w:val="18"/>
        </w:rPr>
        <w:br/>
        <w:t>SELECT DISTINCT cu.customer_id,</w:t>
      </w:r>
      <w:r>
        <w:rPr>
          <w:rFonts w:ascii="Courier New" w:hAnsi="Courier New"/>
          <w:sz w:val="18"/>
        </w:rPr>
        <w:br/>
      </w:r>
      <w:r>
        <w:rPr>
          <w:rFonts w:ascii="Courier New" w:hAnsi="Courier New"/>
          <w:sz w:val="18"/>
        </w:rPr>
        <w:lastRenderedPageBreak/>
        <w:t xml:space="preserve">       cu.first_name || ' ' || cu.last_name AS customer_name</w:t>
      </w:r>
      <w:r>
        <w:rPr>
          <w:rFonts w:ascii="Courier New" w:hAnsi="Courier New"/>
          <w:sz w:val="18"/>
        </w:rPr>
        <w:br/>
        <w:t>FROM customer cu</w:t>
      </w:r>
      <w:r>
        <w:rPr>
          <w:rFonts w:ascii="Courier New" w:hAnsi="Courier New"/>
          <w:sz w:val="18"/>
        </w:rPr>
        <w:br/>
        <w:t>JOIN loan l ON l.customer_id=cu.customer_id</w:t>
      </w:r>
      <w:r>
        <w:rPr>
          <w:rFonts w:ascii="Courier New" w:hAnsi="Courier New"/>
          <w:sz w:val="18"/>
        </w:rPr>
        <w:br/>
        <w:t>LEFT JOIN fixed_deposit f ON f.customer_id=cu.customer_id</w:t>
      </w:r>
      <w:r>
        <w:rPr>
          <w:rFonts w:ascii="Courier New" w:hAnsi="Courier New"/>
          <w:sz w:val="18"/>
        </w:rPr>
        <w:br/>
        <w:t>WHERE f.customer_id IS NULL;</w:t>
      </w:r>
    </w:p>
    <w:p w14:paraId="610B1EFB" w14:textId="77777777" w:rsidR="00C02C66" w:rsidRDefault="001E2D4B">
      <w:r>
        <w:rPr>
          <w:b/>
        </w:rPr>
        <w:t>Q27. Find customers whose total transaction value this quarter is above the average total across all customers. Use a derived table.</w:t>
      </w:r>
    </w:p>
    <w:p w14:paraId="02B07CB9" w14:textId="77777777" w:rsidR="00C02C66" w:rsidRDefault="001E2D4B">
      <w:r>
        <w:t>First calculate one total per customer in a derived table. Then compare those totals with the average of the derived table.</w:t>
      </w:r>
    </w:p>
    <w:p w14:paraId="47AD8126" w14:textId="77777777" w:rsidR="00C02C66" w:rsidRDefault="001E2D4B">
      <w:r>
        <w:rPr>
          <w:rFonts w:ascii="Courier New" w:hAnsi="Courier New"/>
          <w:sz w:val="18"/>
        </w:rPr>
        <w:t>WITH customer_totals AS (</w:t>
      </w:r>
      <w:r>
        <w:rPr>
          <w:rFonts w:ascii="Courier New" w:hAnsi="Courier New"/>
          <w:sz w:val="18"/>
        </w:rPr>
        <w:br/>
        <w:t xml:space="preserve">    SELECT cu.customer_id,</w:t>
      </w:r>
      <w:r>
        <w:rPr>
          <w:rFonts w:ascii="Courier New" w:hAnsi="Courier New"/>
          <w:sz w:val="18"/>
        </w:rPr>
        <w:br/>
        <w:t xml:space="preserve">           COALESCE(SUM(t.amount),0) AS total_value</w:t>
      </w:r>
      <w:r>
        <w:rPr>
          <w:rFonts w:ascii="Courier New" w:hAnsi="Courier New"/>
          <w:sz w:val="18"/>
        </w:rPr>
        <w:br/>
        <w:t xml:space="preserve">    FROM customer cu</w:t>
      </w:r>
      <w:r>
        <w:rPr>
          <w:rFonts w:ascii="Courier New" w:hAnsi="Courier New"/>
          <w:sz w:val="18"/>
        </w:rPr>
        <w:br/>
        <w:t xml:space="preserve">    LEFT JOIN account a ON a.customer_id=cu.customer_id</w:t>
      </w:r>
      <w:r>
        <w:rPr>
          <w:rFonts w:ascii="Courier New" w:hAnsi="Courier New"/>
          <w:sz w:val="18"/>
        </w:rPr>
        <w:br/>
        <w:t xml:space="preserve">    LEFT JOIN account_txn t ON t.account_id=a.account_id</w:t>
      </w:r>
      <w:r>
        <w:rPr>
          <w:rFonts w:ascii="Courier New" w:hAnsi="Courier New"/>
          <w:sz w:val="18"/>
        </w:rPr>
        <w:br/>
      </w:r>
      <w:r>
        <w:rPr>
          <w:rFonts w:ascii="Courier New" w:hAnsi="Courier New"/>
          <w:sz w:val="18"/>
        </w:rPr>
        <w:t xml:space="preserve">       AND t.txn_date&gt;=DATE_TRUNC('quarter',CURRENT_DATE)</w:t>
      </w:r>
      <w:r>
        <w:rPr>
          <w:rFonts w:ascii="Courier New" w:hAnsi="Courier New"/>
          <w:sz w:val="18"/>
        </w:rPr>
        <w:br/>
        <w:t xml:space="preserve">       AND t.txn_date&lt;DATE_TRUNC('quarter',CURRENT_DATE)+INTERVAL '3 months'</w:t>
      </w:r>
      <w:r>
        <w:rPr>
          <w:rFonts w:ascii="Courier New" w:hAnsi="Courier New"/>
          <w:sz w:val="18"/>
        </w:rPr>
        <w:br/>
        <w:t xml:space="preserve">    GROUP BY cu.customer_id</w:t>
      </w:r>
      <w:r>
        <w:rPr>
          <w:rFonts w:ascii="Courier New" w:hAnsi="Courier New"/>
          <w:sz w:val="18"/>
        </w:rPr>
        <w:br/>
        <w:t>)</w:t>
      </w:r>
      <w:r>
        <w:rPr>
          <w:rFonts w:ascii="Courier New" w:hAnsi="Courier New"/>
          <w:sz w:val="18"/>
        </w:rPr>
        <w:br/>
        <w:t>SELECT customer_id,total_value</w:t>
      </w:r>
      <w:r>
        <w:rPr>
          <w:rFonts w:ascii="Courier New" w:hAnsi="Courier New"/>
          <w:sz w:val="18"/>
        </w:rPr>
        <w:br/>
        <w:t>FROM customer_totals</w:t>
      </w:r>
      <w:r>
        <w:rPr>
          <w:rFonts w:ascii="Courier New" w:hAnsi="Courier New"/>
          <w:sz w:val="18"/>
        </w:rPr>
        <w:br/>
        <w:t>WHERE total_value&gt;(SELECT AVG(total_value) FROM customer_totals);</w:t>
      </w:r>
    </w:p>
    <w:p w14:paraId="664074A2" w14:textId="77777777" w:rsidR="00C02C66" w:rsidRDefault="001E2D4B">
      <w:r>
        <w:rPr>
          <w:b/>
        </w:rPr>
        <w:t>Q28. Produce one list of every ICICI Bank product holding from fixed_deposit, loan and account using set operators.</w:t>
      </w:r>
    </w:p>
    <w:p w14:paraId="51C755EC" w14:textId="77777777" w:rsidR="00C02C66" w:rsidRDefault="001E2D4B">
      <w:r>
        <w:t>UNION ALL combines the three product sources into one result without removing separate holdings.</w:t>
      </w:r>
    </w:p>
    <w:p w14:paraId="67382E3A" w14:textId="77777777" w:rsidR="00C02C66" w:rsidRDefault="001E2D4B">
      <w:r>
        <w:rPr>
          <w:rFonts w:ascii="Courier New" w:hAnsi="Courier New"/>
          <w:sz w:val="18"/>
        </w:rPr>
        <w:t>SELECT customer_id,'FIXED_DEPOSIT' AS product_type,principal_amount AS amount</w:t>
      </w:r>
      <w:r>
        <w:rPr>
          <w:rFonts w:ascii="Courier New" w:hAnsi="Courier New"/>
          <w:sz w:val="18"/>
        </w:rPr>
        <w:br/>
        <w:t>FROM fixed_deposit</w:t>
      </w:r>
      <w:r>
        <w:rPr>
          <w:rFonts w:ascii="Courier New" w:hAnsi="Courier New"/>
          <w:sz w:val="18"/>
        </w:rPr>
        <w:br/>
        <w:t>UNION ALL</w:t>
      </w:r>
      <w:r>
        <w:rPr>
          <w:rFonts w:ascii="Courier New" w:hAnsi="Courier New"/>
          <w:sz w:val="18"/>
        </w:rPr>
        <w:br/>
        <w:t>SELECT customer_id,'LOAN',principal_amount</w:t>
      </w:r>
      <w:r>
        <w:rPr>
          <w:rFonts w:ascii="Courier New" w:hAnsi="Courier New"/>
          <w:sz w:val="18"/>
        </w:rPr>
        <w:br/>
        <w:t>FROM loan</w:t>
      </w:r>
      <w:r>
        <w:rPr>
          <w:rFonts w:ascii="Courier New" w:hAnsi="Courier New"/>
          <w:sz w:val="18"/>
        </w:rPr>
        <w:br/>
        <w:t>UNION ALL</w:t>
      </w:r>
      <w:r>
        <w:rPr>
          <w:rFonts w:ascii="Courier New" w:hAnsi="Courier New"/>
          <w:sz w:val="18"/>
        </w:rPr>
        <w:br/>
        <w:t>SELECT customer_id,account_type,balance</w:t>
      </w:r>
      <w:r>
        <w:rPr>
          <w:rFonts w:ascii="Courier New" w:hAnsi="Courier New"/>
          <w:sz w:val="18"/>
        </w:rPr>
        <w:br/>
        <w:t>FROM account</w:t>
      </w:r>
      <w:r>
        <w:rPr>
          <w:rFonts w:ascii="Courier New" w:hAnsi="Courier New"/>
          <w:sz w:val="18"/>
        </w:rPr>
        <w:br/>
        <w:t>ORDER BY customer_id,product_type;</w:t>
      </w:r>
    </w:p>
    <w:p w14:paraId="71524BB2" w14:textId="77777777" w:rsidR="00C02C66" w:rsidRDefault="001E2D4B">
      <w:r>
        <w:rPr>
          <w:b/>
        </w:rPr>
        <w:t>Q29. Using set operators, find customers holding both a deposit and a loan, deposit but no loan, and loan but no deposit.</w:t>
      </w:r>
    </w:p>
    <w:p w14:paraId="7D2EE9B1" w14:textId="77777777" w:rsidR="00C02C66" w:rsidRDefault="001E2D4B">
      <w:r>
        <w:t>INTERSECT finds the common customers. EXCEPT removes customers appearing in the other set. The three counts partition customers who hold at least one of the two products.</w:t>
      </w:r>
    </w:p>
    <w:p w14:paraId="0BC81939" w14:textId="77777777" w:rsidR="00C02C66" w:rsidRDefault="001E2D4B">
      <w:r>
        <w:rPr>
          <w:rFonts w:ascii="Courier New" w:hAnsi="Courier New"/>
          <w:sz w:val="18"/>
        </w:rPr>
        <w:t>WITH deposits AS (SELECT customer_id FROM fixed_deposit),</w:t>
      </w:r>
      <w:r>
        <w:rPr>
          <w:rFonts w:ascii="Courier New" w:hAnsi="Courier New"/>
          <w:sz w:val="18"/>
        </w:rPr>
        <w:br/>
        <w:t>loans AS (SELECT customer_id FROM loan),</w:t>
      </w:r>
      <w:r>
        <w:rPr>
          <w:rFonts w:ascii="Courier New" w:hAnsi="Courier New"/>
          <w:sz w:val="18"/>
        </w:rPr>
        <w:br/>
        <w:t>both_products AS (</w:t>
      </w:r>
      <w:r>
        <w:rPr>
          <w:rFonts w:ascii="Courier New" w:hAnsi="Courier New"/>
          <w:sz w:val="18"/>
        </w:rPr>
        <w:br/>
        <w:t xml:space="preserve">    SELECT customer_id FROM deposits</w:t>
      </w:r>
      <w:r>
        <w:rPr>
          <w:rFonts w:ascii="Courier New" w:hAnsi="Courier New"/>
          <w:sz w:val="18"/>
        </w:rPr>
        <w:br/>
        <w:t xml:space="preserve">    INTERSECT</w:t>
      </w:r>
      <w:r>
        <w:rPr>
          <w:rFonts w:ascii="Courier New" w:hAnsi="Courier New"/>
          <w:sz w:val="18"/>
        </w:rPr>
        <w:br/>
      </w:r>
      <w:r>
        <w:rPr>
          <w:rFonts w:ascii="Courier New" w:hAnsi="Courier New"/>
          <w:sz w:val="18"/>
        </w:rPr>
        <w:lastRenderedPageBreak/>
        <w:t xml:space="preserve">    SELECT customer_id FROM loans</w:t>
      </w:r>
      <w:r>
        <w:rPr>
          <w:rFonts w:ascii="Courier New" w:hAnsi="Courier New"/>
          <w:sz w:val="18"/>
        </w:rPr>
        <w:br/>
        <w:t>),</w:t>
      </w:r>
      <w:r>
        <w:rPr>
          <w:rFonts w:ascii="Courier New" w:hAnsi="Courier New"/>
          <w:sz w:val="18"/>
        </w:rPr>
        <w:br/>
        <w:t>deposit_only AS (</w:t>
      </w:r>
      <w:r>
        <w:rPr>
          <w:rFonts w:ascii="Courier New" w:hAnsi="Courier New"/>
          <w:sz w:val="18"/>
        </w:rPr>
        <w:br/>
        <w:t xml:space="preserve">    SELECT customer_id FROM deposits</w:t>
      </w:r>
      <w:r>
        <w:rPr>
          <w:rFonts w:ascii="Courier New" w:hAnsi="Courier New"/>
          <w:sz w:val="18"/>
        </w:rPr>
        <w:br/>
        <w:t xml:space="preserve">    EXCEPT</w:t>
      </w:r>
      <w:r>
        <w:rPr>
          <w:rFonts w:ascii="Courier New" w:hAnsi="Courier New"/>
          <w:sz w:val="18"/>
        </w:rPr>
        <w:br/>
        <w:t xml:space="preserve">    SELECT customer_id FROM loans</w:t>
      </w:r>
      <w:r>
        <w:rPr>
          <w:rFonts w:ascii="Courier New" w:hAnsi="Courier New"/>
          <w:sz w:val="18"/>
        </w:rPr>
        <w:br/>
        <w:t>),</w:t>
      </w:r>
      <w:r>
        <w:rPr>
          <w:rFonts w:ascii="Courier New" w:hAnsi="Courier New"/>
          <w:sz w:val="18"/>
        </w:rPr>
        <w:br/>
        <w:t>loan_only AS (</w:t>
      </w:r>
      <w:r>
        <w:rPr>
          <w:rFonts w:ascii="Courier New" w:hAnsi="Courier New"/>
          <w:sz w:val="18"/>
        </w:rPr>
        <w:br/>
      </w:r>
      <w:r>
        <w:rPr>
          <w:rFonts w:ascii="Courier New" w:hAnsi="Courier New"/>
          <w:sz w:val="18"/>
        </w:rPr>
        <w:t xml:space="preserve">    SELECT customer_id FROM loans</w:t>
      </w:r>
      <w:r>
        <w:rPr>
          <w:rFonts w:ascii="Courier New" w:hAnsi="Courier New"/>
          <w:sz w:val="18"/>
        </w:rPr>
        <w:br/>
        <w:t xml:space="preserve">    EXCEPT</w:t>
      </w:r>
      <w:r>
        <w:rPr>
          <w:rFonts w:ascii="Courier New" w:hAnsi="Courier New"/>
          <w:sz w:val="18"/>
        </w:rPr>
        <w:br/>
        <w:t xml:space="preserve">    SELECT customer_id FROM deposits</w:t>
      </w:r>
      <w:r>
        <w:rPr>
          <w:rFonts w:ascii="Courier New" w:hAnsi="Courier New"/>
          <w:sz w:val="18"/>
        </w:rPr>
        <w:br/>
        <w:t>)</w:t>
      </w:r>
      <w:r>
        <w:rPr>
          <w:rFonts w:ascii="Courier New" w:hAnsi="Courier New"/>
          <w:sz w:val="18"/>
        </w:rPr>
        <w:br/>
        <w:t>SELECT 'BOTH' AS category,COUNT(*) AS customer_count FROM both_products</w:t>
      </w:r>
      <w:r>
        <w:rPr>
          <w:rFonts w:ascii="Courier New" w:hAnsi="Courier New"/>
          <w:sz w:val="18"/>
        </w:rPr>
        <w:br/>
        <w:t>UNION ALL</w:t>
      </w:r>
      <w:r>
        <w:rPr>
          <w:rFonts w:ascii="Courier New" w:hAnsi="Courier New"/>
          <w:sz w:val="18"/>
        </w:rPr>
        <w:br/>
        <w:t>SELECT 'DEPOSIT_ONLY',COUNT(*) FROM deposit_only</w:t>
      </w:r>
      <w:r>
        <w:rPr>
          <w:rFonts w:ascii="Courier New" w:hAnsi="Courier New"/>
          <w:sz w:val="18"/>
        </w:rPr>
        <w:br/>
        <w:t>UNION ALL</w:t>
      </w:r>
      <w:r>
        <w:rPr>
          <w:rFonts w:ascii="Courier New" w:hAnsi="Courier New"/>
          <w:sz w:val="18"/>
        </w:rPr>
        <w:br/>
        <w:t>SELECT 'LOAN_ONLY',COUNT(*) FROM loan_only;</w:t>
      </w:r>
    </w:p>
    <w:p w14:paraId="167C652B" w14:textId="77777777" w:rsidR="00C02C66" w:rsidRDefault="001E2D4B">
      <w:r>
        <w:rPr>
          <w:b/>
        </w:rPr>
        <w:t>Q30. Identify every defect in the monthly-pack query and rewrite it correctly.</w:t>
      </w:r>
    </w:p>
    <w:p w14:paraId="3D41E4B5" w14:textId="77777777" w:rsidR="00C02C66" w:rsidRDefault="001E2D4B">
      <w:r>
        <w:t>The query has fan-out because account balances are joined to transaction rows before aggregation. Therefore SUM(a.balance) can be inflated. COUNT(c.customer_id) can also count the same customer more than once. A half-open date range is safer for timestamp columns than BETWEEN through March 31. Aggregate transactions per account first, then join that result to the account/customer data.</w:t>
      </w:r>
    </w:p>
    <w:p w14:paraId="23EFD58A" w14:textId="77777777" w:rsidR="00C02C66" w:rsidRDefault="001E2D4B">
      <w:r>
        <w:rPr>
          <w:rFonts w:ascii="Courier New" w:hAnsi="Courier New"/>
          <w:sz w:val="18"/>
        </w:rPr>
        <w:t>WITH txn_by_account AS (</w:t>
      </w:r>
      <w:r>
        <w:rPr>
          <w:rFonts w:ascii="Courier New" w:hAnsi="Courier New"/>
          <w:sz w:val="18"/>
        </w:rPr>
        <w:br/>
        <w:t xml:space="preserve">    SELECT account_id,SUM(amount) AS total_transacted</w:t>
      </w:r>
      <w:r>
        <w:rPr>
          <w:rFonts w:ascii="Courier New" w:hAnsi="Courier New"/>
          <w:sz w:val="18"/>
        </w:rPr>
        <w:br/>
        <w:t xml:space="preserve">    FROM account_txn</w:t>
      </w:r>
      <w:r>
        <w:rPr>
          <w:rFonts w:ascii="Courier New" w:hAnsi="Courier New"/>
          <w:sz w:val="18"/>
        </w:rPr>
        <w:br/>
      </w:r>
      <w:r>
        <w:rPr>
          <w:rFonts w:ascii="Courier New" w:hAnsi="Courier New"/>
          <w:sz w:val="18"/>
        </w:rPr>
        <w:t xml:space="preserve">    WHERE txn_date&gt;=DATE '2026-01-01'</w:t>
      </w:r>
      <w:r>
        <w:rPr>
          <w:rFonts w:ascii="Courier New" w:hAnsi="Courier New"/>
          <w:sz w:val="18"/>
        </w:rPr>
        <w:br/>
        <w:t xml:space="preserve">      AND txn_date&lt;DATE '2026-04-01'</w:t>
      </w:r>
      <w:r>
        <w:rPr>
          <w:rFonts w:ascii="Courier New" w:hAnsi="Courier New"/>
          <w:sz w:val="18"/>
        </w:rPr>
        <w:br/>
        <w:t xml:space="preserve">    GROUP BY account_id</w:t>
      </w:r>
      <w:r>
        <w:rPr>
          <w:rFonts w:ascii="Courier New" w:hAnsi="Courier New"/>
          <w:sz w:val="18"/>
        </w:rPr>
        <w:br/>
        <w:t>)</w:t>
      </w:r>
      <w:r>
        <w:rPr>
          <w:rFonts w:ascii="Courier New" w:hAnsi="Courier New"/>
          <w:sz w:val="18"/>
        </w:rPr>
        <w:br/>
        <w:t>SELECT b.branch_name,</w:t>
      </w:r>
      <w:r>
        <w:rPr>
          <w:rFonts w:ascii="Courier New" w:hAnsi="Courier New"/>
          <w:sz w:val="18"/>
        </w:rPr>
        <w:br/>
        <w:t xml:space="preserve">       COUNT(DISTINCT cu.customer_id) AS customers,</w:t>
      </w:r>
      <w:r>
        <w:rPr>
          <w:rFonts w:ascii="Courier New" w:hAnsi="Courier New"/>
          <w:sz w:val="18"/>
        </w:rPr>
        <w:br/>
        <w:t xml:space="preserve">       SUM(a.balance) AS total_deposits,</w:t>
      </w:r>
      <w:r>
        <w:rPr>
          <w:rFonts w:ascii="Courier New" w:hAnsi="Courier New"/>
          <w:sz w:val="18"/>
        </w:rPr>
        <w:br/>
        <w:t xml:space="preserve">       COALESCE(SUM(t.total_transacted),0) AS total_transacted</w:t>
      </w:r>
      <w:r>
        <w:rPr>
          <w:rFonts w:ascii="Courier New" w:hAnsi="Courier New"/>
          <w:sz w:val="18"/>
        </w:rPr>
        <w:br/>
        <w:t>FROM branch b</w:t>
      </w:r>
      <w:r>
        <w:rPr>
          <w:rFonts w:ascii="Courier New" w:hAnsi="Courier New"/>
          <w:sz w:val="18"/>
        </w:rPr>
        <w:br/>
        <w:t>JOIN customer cu ON cu.home_branch_id=b.branch_id</w:t>
      </w:r>
      <w:r>
        <w:rPr>
          <w:rFonts w:ascii="Courier New" w:hAnsi="Courier New"/>
          <w:sz w:val="18"/>
        </w:rPr>
        <w:br/>
        <w:t>JOIN account a ON a.customer_id=cu.customer_id</w:t>
      </w:r>
      <w:r>
        <w:rPr>
          <w:rFonts w:ascii="Courier New" w:hAnsi="Courier New"/>
          <w:sz w:val="18"/>
        </w:rPr>
        <w:br/>
        <w:t>LEFT JOIN txn_by_account t ON t.account_id=a.account_id</w:t>
      </w:r>
      <w:r>
        <w:rPr>
          <w:rFonts w:ascii="Courier New" w:hAnsi="Courier New"/>
          <w:sz w:val="18"/>
        </w:rPr>
        <w:br/>
        <w:t>GROUP BY b.branch_id,b.branch_name;</w:t>
      </w:r>
    </w:p>
    <w:p w14:paraId="42DFC42F" w14:textId="77777777" w:rsidR="00C02C66" w:rsidRDefault="001E2D4B">
      <w:r>
        <w:rPr>
          <w:b/>
        </w:rPr>
        <w:t>Q31. Why cannot GROUP BY and HAVING alone answer top three customers by balance in each branch?</w:t>
      </w:r>
    </w:p>
    <w:p w14:paraId="1D7609A1" w14:textId="77777777" w:rsidR="00C02C66" w:rsidRDefault="001E2D4B">
      <w:r>
        <w:t>GROUP BY produces one result per group, but top three requires ranking individual customers inside each branch. A window function such as ROW_NUMBER or DENSE_RANK with PARTITION BY branch is needed. The programme covers window functions in Module 5.</w:t>
      </w:r>
    </w:p>
    <w:p w14:paraId="545C3510" w14:textId="77777777" w:rsidR="00C02C66" w:rsidRDefault="001E2D4B">
      <w:r>
        <w:rPr>
          <w:b/>
        </w:rPr>
        <w:t>Q32. A NOT IN compliance report has returned zero rows for six weeks. What does this tell you about designing checks for reports whose correct answer is often zero?</w:t>
      </w:r>
    </w:p>
    <w:p w14:paraId="706C7CE7" w14:textId="77777777" w:rsidR="00C02C66" w:rsidRDefault="001E2D4B">
      <w:r>
        <w:lastRenderedPageBreak/>
        <w:t>A zero result is not automatically proof that there are no exceptions. A NULL in a NOT IN subquery can make the predicate UNKNOWN and hide every exception. Exception reports should be tested with known positive cases as well as normal zero-result cases. Monitoring should also detect unexpected changes in result counts and data-quality conditions.</w:t>
      </w:r>
    </w:p>
    <w:p w14:paraId="0D009ECF" w14:textId="77777777" w:rsidR="00C02C66" w:rsidRDefault="001E2D4B">
      <w:r>
        <w:rPr>
          <w:b/>
        </w:rPr>
        <w:t>Q33. The branch performance pack takes 40 seconds against 40 million transaction rows. Without changing SQL, list three things you would do and name the module.</w:t>
      </w:r>
    </w:p>
    <w:p w14:paraId="6BD92C76" w14:textId="77777777" w:rsidR="00C02C66" w:rsidRDefault="001E2D4B">
      <w:r>
        <w:t>Review or add indexes for joins and filters, examine the execution plan and database performance, and consider a maintained summary/reporting table instead of repeatedly scanning the full transaction history. Index and query-performance work is covered in Module 5; deliberate summary/denormalization is introduced in Module 4 and used in later reporting modules.</w:t>
      </w:r>
    </w:p>
    <w:p w14:paraId="058B8CBA" w14:textId="77777777" w:rsidR="00C02C66" w:rsidRDefault="001E2D4B">
      <w:r>
        <w:rPr>
          <w:b/>
        </w:rPr>
        <w:t>Q34. Prove every transaction in the acquired-bank extract landed in ICICI and that ICICI gained none that was not in the extract.</w:t>
      </w:r>
    </w:p>
    <w:p w14:paraId="55A277BD" w14:textId="77777777" w:rsidR="00C02C66" w:rsidRDefault="001E2D4B">
      <w:r>
        <w:t>Use EXCEPT in both directions. Extract EXCEPT core shows transactions missing from ICICI. Core EXCEPT extract shows transactions in ICICI that were not in the extract. Both should be empty for an exact match. A difference may also be caused by a legitimate transformation such as a changed identifier or normalized value.</w:t>
      </w:r>
    </w:p>
    <w:p w14:paraId="54D86207" w14:textId="77777777" w:rsidR="00C02C66" w:rsidRDefault="001E2D4B">
      <w:r>
        <w:rPr>
          <w:rFonts w:ascii="Courier New" w:hAnsi="Courier New"/>
          <w:sz w:val="18"/>
        </w:rPr>
        <w:t>SELECT transaction_id,account_id,txn_date,amount,txn_type</w:t>
      </w:r>
      <w:r>
        <w:rPr>
          <w:rFonts w:ascii="Courier New" w:hAnsi="Courier New"/>
          <w:sz w:val="18"/>
        </w:rPr>
        <w:br/>
        <w:t>FROM acquired_bank_extract</w:t>
      </w:r>
      <w:r>
        <w:rPr>
          <w:rFonts w:ascii="Courier New" w:hAnsi="Courier New"/>
          <w:sz w:val="18"/>
        </w:rPr>
        <w:br/>
        <w:t>EXCEPT</w:t>
      </w:r>
      <w:r>
        <w:rPr>
          <w:rFonts w:ascii="Courier New" w:hAnsi="Courier New"/>
          <w:sz w:val="18"/>
        </w:rPr>
        <w:br/>
        <w:t>SELECT transaction_id,account_id,txn_date,amount,txn_type</w:t>
      </w:r>
      <w:r>
        <w:rPr>
          <w:rFonts w:ascii="Courier New" w:hAnsi="Courier New"/>
          <w:sz w:val="18"/>
        </w:rPr>
        <w:br/>
        <w:t>FROM account_txn;</w:t>
      </w:r>
      <w:r>
        <w:rPr>
          <w:rFonts w:ascii="Courier New" w:hAnsi="Courier New"/>
          <w:sz w:val="18"/>
        </w:rPr>
        <w:br/>
      </w:r>
      <w:r>
        <w:rPr>
          <w:rFonts w:ascii="Courier New" w:hAnsi="Courier New"/>
          <w:sz w:val="18"/>
        </w:rPr>
        <w:br/>
      </w:r>
      <w:r>
        <w:rPr>
          <w:rFonts w:ascii="Courier New" w:hAnsi="Courier New"/>
          <w:sz w:val="18"/>
        </w:rPr>
        <w:t>SELECT transaction_id,account_id,txn_date,amount,txn_type</w:t>
      </w:r>
      <w:r>
        <w:rPr>
          <w:rFonts w:ascii="Courier New" w:hAnsi="Courier New"/>
          <w:sz w:val="18"/>
        </w:rPr>
        <w:br/>
        <w:t>FROM account_txn</w:t>
      </w:r>
      <w:r>
        <w:rPr>
          <w:rFonts w:ascii="Courier New" w:hAnsi="Courier New"/>
          <w:sz w:val="18"/>
        </w:rPr>
        <w:br/>
        <w:t>EXCEPT</w:t>
      </w:r>
      <w:r>
        <w:rPr>
          <w:rFonts w:ascii="Courier New" w:hAnsi="Courier New"/>
          <w:sz w:val="18"/>
        </w:rPr>
        <w:br/>
        <w:t>SELECT transaction_id,account_id,txn_date,amount,txn_type</w:t>
      </w:r>
      <w:r>
        <w:rPr>
          <w:rFonts w:ascii="Courier New" w:hAnsi="Courier New"/>
          <w:sz w:val="18"/>
        </w:rPr>
        <w:br/>
        <w:t>FROM acquired_bank_extract;</w:t>
      </w:r>
    </w:p>
    <w:p w14:paraId="0C35949E" w14:textId="77777777" w:rsidR="00C02C66" w:rsidRDefault="001E2D4B">
      <w:r>
        <w:rPr>
          <w:b/>
        </w:rPr>
        <w:t>Q35. Reply to ticket ICICI-4530 in 10–15 lines.</w:t>
      </w:r>
    </w:p>
    <w:p w14:paraId="7E931E5A" w14:textId="77777777" w:rsidR="00C02C66" w:rsidRDefault="001E2D4B">
      <w:r>
        <w:t>The monthly branch performance pack now shows customer counts, account balances and transaction activity by branch. The query separates transaction aggregation from account aggregation so join fan-out does not inflate totals. One finding is that transaction activity differs between branches. Another finding is that customer and account counts do not necessarily move together with transaction value. The pack should be treated as a summary report, not as a transaction-level audit. It also depends on the compl</w:t>
      </w:r>
      <w:r>
        <w:t>eteness and correctness of the source transaction data. Individual operational decisions should therefore be checked against the underlying records.</w:t>
      </w:r>
    </w:p>
    <w:sectPr w:rsidR="00C02C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655943">
    <w:abstractNumId w:val="8"/>
  </w:num>
  <w:num w:numId="2" w16cid:durableId="1663267283">
    <w:abstractNumId w:val="6"/>
  </w:num>
  <w:num w:numId="3" w16cid:durableId="965086306">
    <w:abstractNumId w:val="5"/>
  </w:num>
  <w:num w:numId="4" w16cid:durableId="2080319363">
    <w:abstractNumId w:val="4"/>
  </w:num>
  <w:num w:numId="5" w16cid:durableId="1771506628">
    <w:abstractNumId w:val="7"/>
  </w:num>
  <w:num w:numId="6" w16cid:durableId="1629049428">
    <w:abstractNumId w:val="3"/>
  </w:num>
  <w:num w:numId="7" w16cid:durableId="1987279075">
    <w:abstractNumId w:val="2"/>
  </w:num>
  <w:num w:numId="8" w16cid:durableId="941038724">
    <w:abstractNumId w:val="1"/>
  </w:num>
  <w:num w:numId="9" w16cid:durableId="1355955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1DD"/>
    <w:rsid w:val="0015074B"/>
    <w:rsid w:val="00262EAF"/>
    <w:rsid w:val="0029639D"/>
    <w:rsid w:val="002F1403"/>
    <w:rsid w:val="00326F90"/>
    <w:rsid w:val="00572D0D"/>
    <w:rsid w:val="006C6F79"/>
    <w:rsid w:val="00AA1D8D"/>
    <w:rsid w:val="00B47730"/>
    <w:rsid w:val="00C02C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77C40"/>
  <w14:defaultImageDpi w14:val="300"/>
  <w15:docId w15:val="{1CFB42D4-B112-477F-B660-89BE43114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2841</Words>
  <Characters>16194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Muzahid Hussain</cp:lastModifiedBy>
  <cp:revision>4</cp:revision>
  <dcterms:created xsi:type="dcterms:W3CDTF">2013-12-23T23:15:00Z</dcterms:created>
  <dcterms:modified xsi:type="dcterms:W3CDTF">2026-09-21T06:05:00Z</dcterms:modified>
  <cp:category/>
</cp:coreProperties>
</file>